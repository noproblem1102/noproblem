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rPr>
          <w:rFonts w:ascii="Times New Roman" w:hAnsi="Times New Roman" w:eastAsia="Times New Roman"/>
          <w:b/>
          <w:color w:val="7030A0"/>
          <w:sz w:val="40"/>
        </w:rPr>
        <w:t>TỔNG HỢP 30 CÂU HỎI VÀ ĐÁP ÁN</w:t>
      </w:r>
    </w:p>
    <w:p>
      <w:pPr>
        <w:spacing w:after="480"/>
        <w:jc w:val="center"/>
      </w:pPr>
      <w:r>
        <w:rPr>
          <w:rFonts w:ascii="Times New Roman" w:hAnsi="Times New Roman"/>
          <w:i/>
          <w:sz w:val="26"/>
        </w:rPr>
        <w:t>Logic học – Tổ hợp – Thuật toán liệt kê – Bài toán tối ưu</w:t>
      </w:r>
    </w:p>
    <w:p>
      <w:pPr>
        <w:pStyle w:val="QuestionHeading"/>
        <w:jc w:val="center"/>
      </w:pPr>
      <w:r>
        <w:t>BẢNG ĐÁP ÁN NHANH</w:t>
      </w:r>
    </w:p>
    <w:tbl>
      <w:tblPr>
        <w:tblStyle w:val="TableGrid"/>
        <w:tblW w:type="auto" w:w="0"/>
        <w:jc w:val="center"/>
        <w:tblLook w:firstColumn="1" w:firstRow="1" w:lastColumn="0" w:lastRow="0" w:noHBand="0" w:noVBand="1" w:val="04A0"/>
      </w:tblPr>
      <w:tblGrid>
        <w:gridCol w:w="635"/>
        <w:gridCol w:w="635"/>
        <w:gridCol w:w="635"/>
        <w:gridCol w:w="635"/>
        <w:gridCol w:w="635"/>
        <w:gridCol w:w="635"/>
        <w:gridCol w:w="635"/>
        <w:gridCol w:w="635"/>
        <w:gridCol w:w="635"/>
        <w:gridCol w:w="635"/>
        <w:gridCol w:w="635"/>
        <w:gridCol w:w="635"/>
        <w:gridCol w:w="635"/>
        <w:gridCol w:w="635"/>
        <w:gridCol w:w="635"/>
      </w:tblGrid>
      <w:tr>
        <w:tc>
          <w:tcPr>
            <w:tcW w:type="dxa" w:w="635"/>
            <w:vAlign w:val="center"/>
            <w:shd w:fill="D9EAD3"/>
          </w:tcPr>
          <w:p>
            <w:pPr>
              <w:jc w:val="center"/>
            </w:pPr>
            <w:r>
              <w:rPr>
                <w:rFonts w:ascii="Times New Roman" w:hAnsi="Times New Roman"/>
                <w:sz w:val="21"/>
              </w:rPr>
              <w:t>1</w:t>
            </w:r>
          </w:p>
        </w:tc>
        <w:tc>
          <w:tcPr>
            <w:tcW w:type="dxa" w:w="635"/>
            <w:vAlign w:val="center"/>
            <w:shd w:fill="D9EAD3"/>
          </w:tcPr>
          <w:p>
            <w:pPr>
              <w:jc w:val="center"/>
            </w:pPr>
            <w:r>
              <w:rPr>
                <w:rFonts w:ascii="Times New Roman" w:hAnsi="Times New Roman"/>
                <w:sz w:val="21"/>
              </w:rPr>
              <w:t>2</w:t>
            </w:r>
          </w:p>
        </w:tc>
        <w:tc>
          <w:tcPr>
            <w:tcW w:type="dxa" w:w="635"/>
            <w:vAlign w:val="center"/>
            <w:shd w:fill="D9EAD3"/>
          </w:tcPr>
          <w:p>
            <w:pPr>
              <w:jc w:val="center"/>
            </w:pPr>
            <w:r>
              <w:rPr>
                <w:rFonts w:ascii="Times New Roman" w:hAnsi="Times New Roman"/>
                <w:sz w:val="21"/>
              </w:rPr>
              <w:t>3</w:t>
            </w:r>
          </w:p>
        </w:tc>
        <w:tc>
          <w:tcPr>
            <w:tcW w:type="dxa" w:w="635"/>
            <w:vAlign w:val="center"/>
            <w:shd w:fill="D9EAD3"/>
          </w:tcPr>
          <w:p>
            <w:pPr>
              <w:jc w:val="center"/>
            </w:pPr>
            <w:r>
              <w:rPr>
                <w:rFonts w:ascii="Times New Roman" w:hAnsi="Times New Roman"/>
                <w:sz w:val="21"/>
              </w:rPr>
              <w:t>4</w:t>
            </w:r>
          </w:p>
        </w:tc>
        <w:tc>
          <w:tcPr>
            <w:tcW w:type="dxa" w:w="635"/>
            <w:vAlign w:val="center"/>
            <w:shd w:fill="D9EAD3"/>
          </w:tcPr>
          <w:p>
            <w:pPr>
              <w:jc w:val="center"/>
            </w:pPr>
            <w:r>
              <w:rPr>
                <w:rFonts w:ascii="Times New Roman" w:hAnsi="Times New Roman"/>
                <w:sz w:val="21"/>
              </w:rPr>
              <w:t>5</w:t>
            </w:r>
          </w:p>
        </w:tc>
        <w:tc>
          <w:tcPr>
            <w:tcW w:type="dxa" w:w="635"/>
            <w:vAlign w:val="center"/>
            <w:shd w:fill="D9EAD3"/>
          </w:tcPr>
          <w:p>
            <w:pPr>
              <w:jc w:val="center"/>
            </w:pPr>
            <w:r>
              <w:rPr>
                <w:rFonts w:ascii="Times New Roman" w:hAnsi="Times New Roman"/>
                <w:sz w:val="21"/>
              </w:rPr>
              <w:t>6</w:t>
            </w:r>
          </w:p>
        </w:tc>
        <w:tc>
          <w:tcPr>
            <w:tcW w:type="dxa" w:w="635"/>
            <w:vAlign w:val="center"/>
            <w:shd w:fill="D9EAD3"/>
          </w:tcPr>
          <w:p>
            <w:pPr>
              <w:jc w:val="center"/>
            </w:pPr>
            <w:r>
              <w:rPr>
                <w:rFonts w:ascii="Times New Roman" w:hAnsi="Times New Roman"/>
                <w:sz w:val="21"/>
              </w:rPr>
              <w:t>7</w:t>
            </w:r>
          </w:p>
        </w:tc>
        <w:tc>
          <w:tcPr>
            <w:tcW w:type="dxa" w:w="635"/>
            <w:vAlign w:val="center"/>
            <w:shd w:fill="D9EAD3"/>
          </w:tcPr>
          <w:p>
            <w:pPr>
              <w:jc w:val="center"/>
            </w:pPr>
            <w:r>
              <w:rPr>
                <w:rFonts w:ascii="Times New Roman" w:hAnsi="Times New Roman"/>
                <w:sz w:val="21"/>
              </w:rPr>
              <w:t>8</w:t>
            </w:r>
          </w:p>
        </w:tc>
        <w:tc>
          <w:tcPr>
            <w:tcW w:type="dxa" w:w="635"/>
            <w:vAlign w:val="center"/>
            <w:shd w:fill="D9EAD3"/>
          </w:tcPr>
          <w:p>
            <w:pPr>
              <w:jc w:val="center"/>
            </w:pPr>
            <w:r>
              <w:rPr>
                <w:rFonts w:ascii="Times New Roman" w:hAnsi="Times New Roman"/>
                <w:sz w:val="21"/>
              </w:rPr>
              <w:t>9</w:t>
            </w:r>
          </w:p>
        </w:tc>
        <w:tc>
          <w:tcPr>
            <w:tcW w:type="dxa" w:w="635"/>
            <w:vAlign w:val="center"/>
            <w:shd w:fill="D9EAD3"/>
          </w:tcPr>
          <w:p>
            <w:pPr>
              <w:jc w:val="center"/>
            </w:pPr>
            <w:r>
              <w:rPr>
                <w:rFonts w:ascii="Times New Roman" w:hAnsi="Times New Roman"/>
                <w:sz w:val="21"/>
              </w:rPr>
              <w:t>10</w:t>
            </w:r>
          </w:p>
        </w:tc>
        <w:tc>
          <w:tcPr>
            <w:tcW w:type="dxa" w:w="635"/>
            <w:vAlign w:val="center"/>
            <w:shd w:fill="D9EAD3"/>
          </w:tcPr>
          <w:p>
            <w:pPr>
              <w:jc w:val="center"/>
            </w:pPr>
            <w:r>
              <w:rPr>
                <w:rFonts w:ascii="Times New Roman" w:hAnsi="Times New Roman"/>
                <w:sz w:val="21"/>
              </w:rPr>
              <w:t>11</w:t>
            </w:r>
          </w:p>
        </w:tc>
        <w:tc>
          <w:tcPr>
            <w:tcW w:type="dxa" w:w="635"/>
            <w:vAlign w:val="center"/>
            <w:shd w:fill="D9EAD3"/>
          </w:tcPr>
          <w:p>
            <w:pPr>
              <w:jc w:val="center"/>
            </w:pPr>
            <w:r>
              <w:rPr>
                <w:rFonts w:ascii="Times New Roman" w:hAnsi="Times New Roman"/>
                <w:sz w:val="21"/>
              </w:rPr>
              <w:t>12</w:t>
            </w:r>
          </w:p>
        </w:tc>
        <w:tc>
          <w:tcPr>
            <w:tcW w:type="dxa" w:w="635"/>
            <w:vAlign w:val="center"/>
            <w:shd w:fill="D9EAD3"/>
          </w:tcPr>
          <w:p>
            <w:pPr>
              <w:jc w:val="center"/>
            </w:pPr>
            <w:r>
              <w:rPr>
                <w:rFonts w:ascii="Times New Roman" w:hAnsi="Times New Roman"/>
                <w:sz w:val="21"/>
              </w:rPr>
              <w:t>13</w:t>
            </w:r>
          </w:p>
        </w:tc>
        <w:tc>
          <w:tcPr>
            <w:tcW w:type="dxa" w:w="635"/>
            <w:vAlign w:val="center"/>
            <w:shd w:fill="D9EAD3"/>
          </w:tcPr>
          <w:p>
            <w:pPr>
              <w:jc w:val="center"/>
            </w:pPr>
            <w:r>
              <w:rPr>
                <w:rFonts w:ascii="Times New Roman" w:hAnsi="Times New Roman"/>
                <w:sz w:val="21"/>
              </w:rPr>
              <w:t>14</w:t>
            </w:r>
          </w:p>
        </w:tc>
        <w:tc>
          <w:tcPr>
            <w:tcW w:type="dxa" w:w="635"/>
            <w:vAlign w:val="center"/>
            <w:shd w:fill="D9EAD3"/>
          </w:tcPr>
          <w:p>
            <w:pPr>
              <w:jc w:val="center"/>
            </w:pPr>
            <w:r>
              <w:rPr>
                <w:rFonts w:ascii="Times New Roman" w:hAnsi="Times New Roman"/>
                <w:sz w:val="21"/>
              </w:rPr>
              <w:t>15</w:t>
            </w:r>
          </w:p>
        </w:tc>
      </w:tr>
      <w:tr>
        <w:tc>
          <w:tcPr>
            <w:tcW w:type="dxa" w:w="635"/>
            <w:vAlign w:val="center"/>
            <w:shd w:fill="FFFFFF"/>
          </w:tcPr>
          <w:p>
            <w:pPr>
              <w:jc w:val="center"/>
            </w:pPr>
            <w:r>
              <w:rPr>
                <w:rFonts w:ascii="Times New Roman" w:hAnsi="Times New Roman"/>
                <w:sz w:val="21"/>
              </w:rPr>
              <w:t>C</w:t>
            </w:r>
          </w:p>
        </w:tc>
        <w:tc>
          <w:tcPr>
            <w:tcW w:type="dxa" w:w="635"/>
            <w:vAlign w:val="center"/>
            <w:shd w:fill="FFFFFF"/>
          </w:tcPr>
          <w:p>
            <w:pPr>
              <w:jc w:val="center"/>
            </w:pPr>
            <w:r>
              <w:rPr>
                <w:rFonts w:ascii="Times New Roman" w:hAnsi="Times New Roman"/>
                <w:sz w:val="21"/>
              </w:rPr>
              <w:t>B</w:t>
            </w:r>
          </w:p>
        </w:tc>
        <w:tc>
          <w:tcPr>
            <w:tcW w:type="dxa" w:w="635"/>
            <w:vAlign w:val="center"/>
            <w:shd w:fill="FFFFFF"/>
          </w:tcPr>
          <w:p>
            <w:pPr>
              <w:jc w:val="center"/>
            </w:pPr>
            <w:r>
              <w:rPr>
                <w:rFonts w:ascii="Times New Roman" w:hAnsi="Times New Roman"/>
                <w:sz w:val="21"/>
              </w:rPr>
              <w:t>D</w:t>
            </w:r>
          </w:p>
        </w:tc>
        <w:tc>
          <w:tcPr>
            <w:tcW w:type="dxa" w:w="635"/>
            <w:vAlign w:val="center"/>
            <w:shd w:fill="FFFFFF"/>
          </w:tcPr>
          <w:p>
            <w:pPr>
              <w:jc w:val="center"/>
            </w:pPr>
            <w:r>
              <w:rPr>
                <w:rFonts w:ascii="Times New Roman" w:hAnsi="Times New Roman"/>
                <w:sz w:val="21"/>
              </w:rPr>
              <w:t>A</w:t>
            </w:r>
          </w:p>
        </w:tc>
        <w:tc>
          <w:tcPr>
            <w:tcW w:type="dxa" w:w="635"/>
            <w:vAlign w:val="center"/>
            <w:shd w:fill="FFFFFF"/>
          </w:tcPr>
          <w:p>
            <w:pPr>
              <w:jc w:val="center"/>
            </w:pPr>
            <w:r>
              <w:rPr>
                <w:rFonts w:ascii="Times New Roman" w:hAnsi="Times New Roman"/>
                <w:sz w:val="21"/>
              </w:rPr>
              <w:t>C</w:t>
            </w:r>
          </w:p>
        </w:tc>
        <w:tc>
          <w:tcPr>
            <w:tcW w:type="dxa" w:w="635"/>
            <w:vAlign w:val="center"/>
            <w:shd w:fill="FFFFFF"/>
          </w:tcPr>
          <w:p>
            <w:pPr>
              <w:jc w:val="center"/>
            </w:pPr>
            <w:r>
              <w:rPr>
                <w:rFonts w:ascii="Times New Roman" w:hAnsi="Times New Roman"/>
                <w:sz w:val="21"/>
              </w:rPr>
              <w:t>C</w:t>
            </w:r>
          </w:p>
        </w:tc>
        <w:tc>
          <w:tcPr>
            <w:tcW w:type="dxa" w:w="635"/>
            <w:vAlign w:val="center"/>
            <w:shd w:fill="FFFFFF"/>
          </w:tcPr>
          <w:p>
            <w:pPr>
              <w:jc w:val="center"/>
            </w:pPr>
            <w:r>
              <w:rPr>
                <w:rFonts w:ascii="Times New Roman" w:hAnsi="Times New Roman"/>
                <w:sz w:val="21"/>
              </w:rPr>
              <w:t>A</w:t>
            </w:r>
          </w:p>
        </w:tc>
        <w:tc>
          <w:tcPr>
            <w:tcW w:type="dxa" w:w="635"/>
            <w:vAlign w:val="center"/>
            <w:shd w:fill="FFFFFF"/>
          </w:tcPr>
          <w:p>
            <w:pPr>
              <w:jc w:val="center"/>
            </w:pPr>
            <w:r>
              <w:rPr>
                <w:rFonts w:ascii="Times New Roman" w:hAnsi="Times New Roman"/>
                <w:sz w:val="21"/>
              </w:rPr>
              <w:t>A</w:t>
            </w:r>
          </w:p>
        </w:tc>
        <w:tc>
          <w:tcPr>
            <w:tcW w:type="dxa" w:w="635"/>
            <w:vAlign w:val="center"/>
            <w:shd w:fill="FFFFFF"/>
          </w:tcPr>
          <w:p>
            <w:pPr>
              <w:jc w:val="center"/>
            </w:pPr>
            <w:r>
              <w:rPr>
                <w:rFonts w:ascii="Times New Roman" w:hAnsi="Times New Roman"/>
                <w:sz w:val="21"/>
              </w:rPr>
              <w:t>C</w:t>
            </w:r>
          </w:p>
        </w:tc>
        <w:tc>
          <w:tcPr>
            <w:tcW w:type="dxa" w:w="635"/>
            <w:vAlign w:val="center"/>
            <w:shd w:fill="FFFFFF"/>
          </w:tcPr>
          <w:p>
            <w:pPr>
              <w:jc w:val="center"/>
            </w:pPr>
            <w:r>
              <w:rPr>
                <w:rFonts w:ascii="Times New Roman" w:hAnsi="Times New Roman"/>
                <w:sz w:val="21"/>
              </w:rPr>
              <w:t>D</w:t>
            </w:r>
          </w:p>
        </w:tc>
        <w:tc>
          <w:tcPr>
            <w:tcW w:type="dxa" w:w="635"/>
            <w:vAlign w:val="center"/>
            <w:shd w:fill="FFFFFF"/>
          </w:tcPr>
          <w:p>
            <w:pPr>
              <w:jc w:val="center"/>
            </w:pPr>
            <w:r>
              <w:rPr>
                <w:rFonts w:ascii="Times New Roman" w:hAnsi="Times New Roman"/>
                <w:sz w:val="21"/>
              </w:rPr>
              <w:t>A</w:t>
            </w:r>
          </w:p>
        </w:tc>
        <w:tc>
          <w:tcPr>
            <w:tcW w:type="dxa" w:w="635"/>
            <w:vAlign w:val="center"/>
            <w:shd w:fill="FFFFFF"/>
          </w:tcPr>
          <w:p>
            <w:pPr>
              <w:jc w:val="center"/>
            </w:pPr>
            <w:r>
              <w:rPr>
                <w:rFonts w:ascii="Times New Roman" w:hAnsi="Times New Roman"/>
                <w:sz w:val="21"/>
              </w:rPr>
              <w:t>B</w:t>
            </w:r>
          </w:p>
        </w:tc>
        <w:tc>
          <w:tcPr>
            <w:tcW w:type="dxa" w:w="635"/>
            <w:vAlign w:val="center"/>
            <w:shd w:fill="FFFFFF"/>
          </w:tcPr>
          <w:p>
            <w:pPr>
              <w:jc w:val="center"/>
            </w:pPr>
            <w:r>
              <w:rPr>
                <w:rFonts w:ascii="Times New Roman" w:hAnsi="Times New Roman"/>
                <w:sz w:val="21"/>
              </w:rPr>
              <w:t>A</w:t>
            </w:r>
          </w:p>
        </w:tc>
        <w:tc>
          <w:tcPr>
            <w:tcW w:type="dxa" w:w="635"/>
            <w:vAlign w:val="center"/>
            <w:shd w:fill="FFFFFF"/>
          </w:tcPr>
          <w:p>
            <w:pPr>
              <w:jc w:val="center"/>
            </w:pPr>
            <w:r>
              <w:rPr>
                <w:rFonts w:ascii="Times New Roman" w:hAnsi="Times New Roman"/>
                <w:sz w:val="21"/>
              </w:rPr>
              <w:t>D</w:t>
            </w:r>
          </w:p>
        </w:tc>
        <w:tc>
          <w:tcPr>
            <w:tcW w:type="dxa" w:w="635"/>
            <w:vAlign w:val="center"/>
            <w:shd w:fill="FFFFFF"/>
          </w:tcPr>
          <w:p>
            <w:pPr>
              <w:jc w:val="center"/>
            </w:pPr>
            <w:r>
              <w:rPr>
                <w:rFonts w:ascii="Times New Roman" w:hAnsi="Times New Roman"/>
                <w:sz w:val="21"/>
              </w:rPr>
              <w:t>B</w:t>
            </w:r>
          </w:p>
        </w:tc>
      </w:tr>
      <w:tr>
        <w:tc>
          <w:tcPr>
            <w:tcW w:type="dxa" w:w="635"/>
            <w:vAlign w:val="center"/>
            <w:shd w:fill="D9EAD3"/>
          </w:tcPr>
          <w:p>
            <w:pPr>
              <w:jc w:val="center"/>
            </w:pPr>
            <w:r>
              <w:rPr>
                <w:rFonts w:ascii="Times New Roman" w:hAnsi="Times New Roman"/>
                <w:sz w:val="21"/>
              </w:rPr>
              <w:t>16</w:t>
            </w:r>
          </w:p>
        </w:tc>
        <w:tc>
          <w:tcPr>
            <w:tcW w:type="dxa" w:w="635"/>
            <w:vAlign w:val="center"/>
            <w:shd w:fill="D9EAD3"/>
          </w:tcPr>
          <w:p>
            <w:pPr>
              <w:jc w:val="center"/>
            </w:pPr>
            <w:r>
              <w:rPr>
                <w:rFonts w:ascii="Times New Roman" w:hAnsi="Times New Roman"/>
                <w:sz w:val="21"/>
              </w:rPr>
              <w:t>17</w:t>
            </w:r>
          </w:p>
        </w:tc>
        <w:tc>
          <w:tcPr>
            <w:tcW w:type="dxa" w:w="635"/>
            <w:vAlign w:val="center"/>
            <w:shd w:fill="D9EAD3"/>
          </w:tcPr>
          <w:p>
            <w:pPr>
              <w:jc w:val="center"/>
            </w:pPr>
            <w:r>
              <w:rPr>
                <w:rFonts w:ascii="Times New Roman" w:hAnsi="Times New Roman"/>
                <w:sz w:val="21"/>
              </w:rPr>
              <w:t>18</w:t>
            </w:r>
          </w:p>
        </w:tc>
        <w:tc>
          <w:tcPr>
            <w:tcW w:type="dxa" w:w="635"/>
            <w:vAlign w:val="center"/>
            <w:shd w:fill="D9EAD3"/>
          </w:tcPr>
          <w:p>
            <w:pPr>
              <w:jc w:val="center"/>
            </w:pPr>
            <w:r>
              <w:rPr>
                <w:rFonts w:ascii="Times New Roman" w:hAnsi="Times New Roman"/>
                <w:sz w:val="21"/>
              </w:rPr>
              <w:t>19</w:t>
            </w:r>
          </w:p>
        </w:tc>
        <w:tc>
          <w:tcPr>
            <w:tcW w:type="dxa" w:w="635"/>
            <w:vAlign w:val="center"/>
            <w:shd w:fill="D9EAD3"/>
          </w:tcPr>
          <w:p>
            <w:pPr>
              <w:jc w:val="center"/>
            </w:pPr>
            <w:r>
              <w:rPr>
                <w:rFonts w:ascii="Times New Roman" w:hAnsi="Times New Roman"/>
                <w:sz w:val="21"/>
              </w:rPr>
              <w:t>20</w:t>
            </w:r>
          </w:p>
        </w:tc>
        <w:tc>
          <w:tcPr>
            <w:tcW w:type="dxa" w:w="635"/>
            <w:vAlign w:val="center"/>
            <w:shd w:fill="D9EAD3"/>
          </w:tcPr>
          <w:p>
            <w:pPr>
              <w:jc w:val="center"/>
            </w:pPr>
            <w:r>
              <w:rPr>
                <w:rFonts w:ascii="Times New Roman" w:hAnsi="Times New Roman"/>
                <w:sz w:val="21"/>
              </w:rPr>
              <w:t>21</w:t>
            </w:r>
          </w:p>
        </w:tc>
        <w:tc>
          <w:tcPr>
            <w:tcW w:type="dxa" w:w="635"/>
            <w:vAlign w:val="center"/>
            <w:shd w:fill="D9EAD3"/>
          </w:tcPr>
          <w:p>
            <w:pPr>
              <w:jc w:val="center"/>
            </w:pPr>
            <w:r>
              <w:rPr>
                <w:rFonts w:ascii="Times New Roman" w:hAnsi="Times New Roman"/>
                <w:sz w:val="21"/>
              </w:rPr>
              <w:t>22</w:t>
            </w:r>
          </w:p>
        </w:tc>
        <w:tc>
          <w:tcPr>
            <w:tcW w:type="dxa" w:w="635"/>
            <w:vAlign w:val="center"/>
            <w:shd w:fill="D9EAD3"/>
          </w:tcPr>
          <w:p>
            <w:pPr>
              <w:jc w:val="center"/>
            </w:pPr>
            <w:r>
              <w:rPr>
                <w:rFonts w:ascii="Times New Roman" w:hAnsi="Times New Roman"/>
                <w:sz w:val="21"/>
              </w:rPr>
              <w:t>23</w:t>
            </w:r>
          </w:p>
        </w:tc>
        <w:tc>
          <w:tcPr>
            <w:tcW w:type="dxa" w:w="635"/>
            <w:vAlign w:val="center"/>
            <w:shd w:fill="D9EAD3"/>
          </w:tcPr>
          <w:p>
            <w:pPr>
              <w:jc w:val="center"/>
            </w:pPr>
            <w:r>
              <w:rPr>
                <w:rFonts w:ascii="Times New Roman" w:hAnsi="Times New Roman"/>
                <w:sz w:val="21"/>
              </w:rPr>
              <w:t>24</w:t>
            </w:r>
          </w:p>
        </w:tc>
        <w:tc>
          <w:tcPr>
            <w:tcW w:type="dxa" w:w="635"/>
            <w:vAlign w:val="center"/>
            <w:shd w:fill="D9EAD3"/>
          </w:tcPr>
          <w:p>
            <w:pPr>
              <w:jc w:val="center"/>
            </w:pPr>
            <w:r>
              <w:rPr>
                <w:rFonts w:ascii="Times New Roman" w:hAnsi="Times New Roman"/>
                <w:sz w:val="21"/>
              </w:rPr>
              <w:t>25</w:t>
            </w:r>
          </w:p>
        </w:tc>
        <w:tc>
          <w:tcPr>
            <w:tcW w:type="dxa" w:w="635"/>
            <w:vAlign w:val="center"/>
            <w:shd w:fill="D9EAD3"/>
          </w:tcPr>
          <w:p>
            <w:pPr>
              <w:jc w:val="center"/>
            </w:pPr>
            <w:r>
              <w:rPr>
                <w:rFonts w:ascii="Times New Roman" w:hAnsi="Times New Roman"/>
                <w:sz w:val="21"/>
              </w:rPr>
              <w:t>26</w:t>
            </w:r>
          </w:p>
        </w:tc>
        <w:tc>
          <w:tcPr>
            <w:tcW w:type="dxa" w:w="635"/>
            <w:vAlign w:val="center"/>
            <w:shd w:fill="D9EAD3"/>
          </w:tcPr>
          <w:p>
            <w:pPr>
              <w:jc w:val="center"/>
            </w:pPr>
            <w:r>
              <w:rPr>
                <w:rFonts w:ascii="Times New Roman" w:hAnsi="Times New Roman"/>
                <w:sz w:val="21"/>
              </w:rPr>
              <w:t>27</w:t>
            </w:r>
          </w:p>
        </w:tc>
        <w:tc>
          <w:tcPr>
            <w:tcW w:type="dxa" w:w="635"/>
            <w:vAlign w:val="center"/>
            <w:shd w:fill="D9EAD3"/>
          </w:tcPr>
          <w:p>
            <w:pPr>
              <w:jc w:val="center"/>
            </w:pPr>
            <w:r>
              <w:rPr>
                <w:rFonts w:ascii="Times New Roman" w:hAnsi="Times New Roman"/>
                <w:sz w:val="21"/>
              </w:rPr>
              <w:t>28</w:t>
            </w:r>
          </w:p>
        </w:tc>
        <w:tc>
          <w:tcPr>
            <w:tcW w:type="dxa" w:w="635"/>
            <w:vAlign w:val="center"/>
            <w:shd w:fill="D9EAD3"/>
          </w:tcPr>
          <w:p>
            <w:pPr>
              <w:jc w:val="center"/>
            </w:pPr>
            <w:r>
              <w:rPr>
                <w:rFonts w:ascii="Times New Roman" w:hAnsi="Times New Roman"/>
                <w:sz w:val="21"/>
              </w:rPr>
              <w:t>29</w:t>
            </w:r>
          </w:p>
        </w:tc>
        <w:tc>
          <w:tcPr>
            <w:tcW w:type="dxa" w:w="635"/>
            <w:vAlign w:val="center"/>
            <w:shd w:fill="D9EAD3"/>
          </w:tcPr>
          <w:p>
            <w:pPr>
              <w:jc w:val="center"/>
            </w:pPr>
            <w:r>
              <w:rPr>
                <w:rFonts w:ascii="Times New Roman" w:hAnsi="Times New Roman"/>
                <w:sz w:val="21"/>
              </w:rPr>
              <w:t>30</w:t>
            </w:r>
          </w:p>
        </w:tc>
      </w:tr>
      <w:tr>
        <w:tc>
          <w:tcPr>
            <w:tcW w:type="dxa" w:w="635"/>
            <w:vAlign w:val="center"/>
            <w:shd w:fill="FFFFFF"/>
          </w:tcPr>
          <w:p>
            <w:pPr>
              <w:jc w:val="center"/>
            </w:pPr>
            <w:r>
              <w:rPr>
                <w:rFonts w:ascii="Times New Roman" w:hAnsi="Times New Roman"/>
                <w:sz w:val="21"/>
              </w:rPr>
              <w:t>C</w:t>
            </w:r>
          </w:p>
        </w:tc>
        <w:tc>
          <w:tcPr>
            <w:tcW w:type="dxa" w:w="635"/>
            <w:vAlign w:val="center"/>
            <w:shd w:fill="FFFFFF"/>
          </w:tcPr>
          <w:p>
            <w:pPr>
              <w:jc w:val="center"/>
            </w:pPr>
            <w:r>
              <w:rPr>
                <w:rFonts w:ascii="Times New Roman" w:hAnsi="Times New Roman"/>
                <w:sz w:val="21"/>
              </w:rPr>
              <w:t>D</w:t>
            </w:r>
          </w:p>
        </w:tc>
        <w:tc>
          <w:tcPr>
            <w:tcW w:type="dxa" w:w="635"/>
            <w:vAlign w:val="center"/>
            <w:shd w:fill="FFFFFF"/>
          </w:tcPr>
          <w:p>
            <w:pPr>
              <w:jc w:val="center"/>
            </w:pPr>
            <w:r>
              <w:rPr>
                <w:rFonts w:ascii="Times New Roman" w:hAnsi="Times New Roman"/>
                <w:sz w:val="21"/>
              </w:rPr>
              <w:t>A</w:t>
            </w:r>
          </w:p>
        </w:tc>
        <w:tc>
          <w:tcPr>
            <w:tcW w:type="dxa" w:w="635"/>
            <w:vAlign w:val="center"/>
            <w:shd w:fill="FFFFFF"/>
          </w:tcPr>
          <w:p>
            <w:pPr>
              <w:jc w:val="center"/>
            </w:pPr>
            <w:r>
              <w:rPr>
                <w:rFonts w:ascii="Times New Roman" w:hAnsi="Times New Roman"/>
                <w:sz w:val="21"/>
              </w:rPr>
              <w:t>C</w:t>
            </w:r>
          </w:p>
        </w:tc>
        <w:tc>
          <w:tcPr>
            <w:tcW w:type="dxa" w:w="635"/>
            <w:vAlign w:val="center"/>
            <w:shd w:fill="FFFFFF"/>
          </w:tcPr>
          <w:p>
            <w:pPr>
              <w:jc w:val="center"/>
            </w:pPr>
            <w:r>
              <w:rPr>
                <w:rFonts w:ascii="Times New Roman" w:hAnsi="Times New Roman"/>
                <w:sz w:val="21"/>
              </w:rPr>
              <w:t>A</w:t>
            </w:r>
          </w:p>
        </w:tc>
        <w:tc>
          <w:tcPr>
            <w:tcW w:type="dxa" w:w="635"/>
            <w:vAlign w:val="center"/>
            <w:shd w:fill="FFFFFF"/>
          </w:tcPr>
          <w:p>
            <w:pPr>
              <w:jc w:val="center"/>
            </w:pPr>
            <w:r>
              <w:rPr>
                <w:rFonts w:ascii="Times New Roman" w:hAnsi="Times New Roman"/>
                <w:sz w:val="21"/>
              </w:rPr>
              <w:t>D</w:t>
            </w:r>
          </w:p>
        </w:tc>
        <w:tc>
          <w:tcPr>
            <w:tcW w:type="dxa" w:w="635"/>
            <w:vAlign w:val="center"/>
            <w:shd w:fill="FFFFFF"/>
          </w:tcPr>
          <w:p>
            <w:pPr>
              <w:jc w:val="center"/>
            </w:pPr>
            <w:r>
              <w:rPr>
                <w:rFonts w:ascii="Times New Roman" w:hAnsi="Times New Roman"/>
                <w:sz w:val="21"/>
              </w:rPr>
              <w:t>B</w:t>
            </w:r>
          </w:p>
        </w:tc>
        <w:tc>
          <w:tcPr>
            <w:tcW w:type="dxa" w:w="635"/>
            <w:vAlign w:val="center"/>
            <w:shd w:fill="FFFFFF"/>
          </w:tcPr>
          <w:p>
            <w:pPr>
              <w:jc w:val="center"/>
            </w:pPr>
            <w:r>
              <w:rPr>
                <w:rFonts w:ascii="Times New Roman" w:hAnsi="Times New Roman"/>
                <w:sz w:val="21"/>
              </w:rPr>
              <w:t>A và C</w:t>
            </w:r>
          </w:p>
        </w:tc>
        <w:tc>
          <w:tcPr>
            <w:tcW w:type="dxa" w:w="635"/>
            <w:vAlign w:val="center"/>
            <w:shd w:fill="FFFFFF"/>
          </w:tcPr>
          <w:p>
            <w:pPr>
              <w:jc w:val="center"/>
            </w:pPr>
            <w:r>
              <w:rPr>
                <w:rFonts w:ascii="Times New Roman" w:hAnsi="Times New Roman"/>
                <w:sz w:val="21"/>
              </w:rPr>
              <w:t>D</w:t>
            </w:r>
          </w:p>
        </w:tc>
        <w:tc>
          <w:tcPr>
            <w:tcW w:type="dxa" w:w="635"/>
            <w:vAlign w:val="center"/>
            <w:shd w:fill="FFFFFF"/>
          </w:tcPr>
          <w:p>
            <w:pPr>
              <w:jc w:val="center"/>
            </w:pPr>
            <w:r>
              <w:rPr>
                <w:rFonts w:ascii="Times New Roman" w:hAnsi="Times New Roman"/>
                <w:sz w:val="21"/>
              </w:rPr>
              <w:t>C</w:t>
            </w:r>
          </w:p>
        </w:tc>
        <w:tc>
          <w:tcPr>
            <w:tcW w:type="dxa" w:w="635"/>
            <w:vAlign w:val="center"/>
            <w:shd w:fill="FFFFFF"/>
          </w:tcPr>
          <w:p>
            <w:pPr>
              <w:jc w:val="center"/>
            </w:pPr>
            <w:r>
              <w:rPr>
                <w:rFonts w:ascii="Times New Roman" w:hAnsi="Times New Roman"/>
                <w:sz w:val="21"/>
              </w:rPr>
              <w:t>A</w:t>
            </w:r>
          </w:p>
        </w:tc>
        <w:tc>
          <w:tcPr>
            <w:tcW w:type="dxa" w:w="635"/>
            <w:vAlign w:val="center"/>
            <w:shd w:fill="FFFFFF"/>
          </w:tcPr>
          <w:p>
            <w:pPr>
              <w:jc w:val="center"/>
            </w:pPr>
            <w:r>
              <w:rPr>
                <w:rFonts w:ascii="Times New Roman" w:hAnsi="Times New Roman"/>
                <w:sz w:val="21"/>
              </w:rPr>
              <w:t>A</w:t>
            </w:r>
          </w:p>
        </w:tc>
        <w:tc>
          <w:tcPr>
            <w:tcW w:type="dxa" w:w="635"/>
            <w:vAlign w:val="center"/>
            <w:shd w:fill="FFFFFF"/>
          </w:tcPr>
          <w:p>
            <w:pPr>
              <w:jc w:val="center"/>
            </w:pPr>
            <w:r>
              <w:rPr>
                <w:rFonts w:ascii="Times New Roman" w:hAnsi="Times New Roman"/>
                <w:sz w:val="21"/>
              </w:rPr>
              <w:t>B</w:t>
            </w:r>
          </w:p>
        </w:tc>
        <w:tc>
          <w:tcPr>
            <w:tcW w:type="dxa" w:w="635"/>
            <w:vAlign w:val="center"/>
            <w:shd w:fill="FFFFFF"/>
          </w:tcPr>
          <w:p>
            <w:pPr>
              <w:jc w:val="center"/>
            </w:pPr>
            <w:r>
              <w:rPr>
                <w:rFonts w:ascii="Times New Roman" w:hAnsi="Times New Roman"/>
                <w:sz w:val="21"/>
              </w:rPr>
              <w:t>C</w:t>
            </w:r>
          </w:p>
        </w:tc>
        <w:tc>
          <w:tcPr>
            <w:tcW w:type="dxa" w:w="635"/>
            <w:vAlign w:val="center"/>
            <w:shd w:fill="FFFFFF"/>
          </w:tcPr>
          <w:p>
            <w:pPr>
              <w:jc w:val="center"/>
            </w:pPr>
            <w:r>
              <w:rPr>
                <w:rFonts w:ascii="Times New Roman" w:hAnsi="Times New Roman"/>
                <w:sz w:val="21"/>
              </w:rPr>
              <w:t>A</w:t>
            </w:r>
          </w:p>
        </w:tc>
      </w:tr>
    </w:tbl>
    <w:p/>
    <w:p>
      <w:pPr>
        <w:jc w:val="center"/>
      </w:pPr>
      <w:r>
        <w:rPr>
          <w:i/>
          <w:sz w:val="22"/>
        </w:rPr>
        <w:t>Chi tiết từng câu ở các trang sau.</w:t>
      </w:r>
    </w:p>
    <w:p>
      <w:r>
        <w:br w:type="page"/>
      </w:r>
    </w:p>
    <w:p>
      <w:pPr>
        <w:pStyle w:val="QuestionHeading"/>
        <w:keepNext/>
      </w:pPr>
      <w:r>
        <w:rPr>
          <w:b/>
        </w:rPr>
        <w:t>Câu 1</w:t>
      </w:r>
    </w:p>
    <w:p>
      <w:pPr>
        <w:keepNext/>
        <w:spacing w:after="80"/>
      </w:pPr>
      <w:r>
        <w:rPr>
          <w:rFonts w:ascii="Times New Roman" w:hAnsi="Times New Roman" w:eastAsia="Times New Roman"/>
          <w:b w:val="0"/>
          <w:i w:val="0"/>
          <w:sz w:val="24"/>
        </w:rPr>
        <w:t>Cho mệnh đề x = [(p → q) ∧ (q → r)] → (q ∨ ¬q). Chọn phương án đúng nhất trong các phương án dưới đây:</w:t>
      </w:r>
    </w:p>
    <w:p>
      <w:pPr>
        <w:pStyle w:val="Option"/>
        <w:spacing w:after="20"/>
        <w:ind w:left="283" w:hanging="283"/>
      </w:pPr>
      <w:r>
        <w:rPr>
          <w:rFonts w:ascii="Times New Roman" w:hAnsi="Times New Roman" w:eastAsia="Times New Roman"/>
          <w:sz w:val="23"/>
        </w:rPr>
        <w:t>A. Nếu p = 0, q = 1 và r = 1 thì x = 1.</w:t>
      </w:r>
    </w:p>
    <w:p>
      <w:pPr>
        <w:pStyle w:val="Option"/>
        <w:spacing w:after="20"/>
        <w:ind w:left="283" w:hanging="283"/>
      </w:pPr>
      <w:r>
        <w:rPr>
          <w:rFonts w:ascii="Times New Roman" w:hAnsi="Times New Roman" w:eastAsia="Times New Roman"/>
          <w:sz w:val="23"/>
        </w:rPr>
        <w:t>B. Nếu p = 1, q = 0 và r = 0 thì x = 1.</w:t>
      </w:r>
    </w:p>
    <w:p>
      <w:pPr>
        <w:pStyle w:val="Option"/>
        <w:spacing w:after="20"/>
        <w:ind w:left="283" w:hanging="283"/>
      </w:pPr>
      <w:r>
        <w:rPr>
          <w:rFonts w:ascii="Times New Roman" w:hAnsi="Times New Roman" w:eastAsia="Times New Roman"/>
          <w:sz w:val="23"/>
        </w:rPr>
        <w:t>C. Mệnh đề x là một hằng đúng.</w:t>
      </w:r>
    </w:p>
    <w:p>
      <w:pPr>
        <w:pStyle w:val="Option"/>
        <w:spacing w:after="20"/>
        <w:ind w:left="283" w:hanging="283"/>
      </w:pPr>
      <w:r>
        <w:rPr>
          <w:rFonts w:ascii="Times New Roman" w:hAnsi="Times New Roman" w:eastAsia="Times New Roman"/>
          <w:sz w:val="23"/>
        </w:rPr>
        <w:t>D. Mệnh đề x là một hằng sai.</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C. Mệnh đề x là một hằng đúng.</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Vì q ∨ ¬q luôn đúng nên mệnh đề kéo theo luôn có giá trị đúng.</w:t>
      </w:r>
    </w:p>
    <w:p>
      <w:pPr>
        <w:spacing w:after="40"/>
        <w:pBdr>
          <w:bottom w:val="single" w:sz="4" w:space="1" w:color="D9E2F3"/>
        </w:pBdr>
      </w:pPr>
    </w:p>
    <w:p>
      <w:pPr>
        <w:pStyle w:val="QuestionHeading"/>
        <w:keepNext/>
      </w:pPr>
      <w:r>
        <w:rPr>
          <w:b/>
        </w:rPr>
        <w:t>Câu 2</w:t>
      </w:r>
    </w:p>
    <w:p>
      <w:pPr>
        <w:keepNext/>
        <w:spacing w:after="80"/>
      </w:pPr>
      <w:r>
        <w:rPr>
          <w:rFonts w:ascii="Times New Roman" w:hAnsi="Times New Roman" w:eastAsia="Times New Roman"/>
          <w:b w:val="0"/>
          <w:i w:val="0"/>
          <w:sz w:val="24"/>
        </w:rPr>
        <w:t>Mệnh đề nào trong các mệnh đề dưới đây là mệnh đề hằng đúng?</w:t>
        <w:br/>
      </w:r>
      <w:r>
        <w:rPr>
          <w:rFonts w:ascii="Times New Roman" w:hAnsi="Times New Roman" w:eastAsia="Times New Roman"/>
          <w:b w:val="0"/>
          <w:i w:val="0"/>
          <w:sz w:val="24"/>
        </w:rPr>
        <w:t>1. (p ∧ q) ∧ T</w:t>
        <w:br/>
      </w:r>
      <w:r>
        <w:rPr>
          <w:rFonts w:ascii="Times New Roman" w:hAnsi="Times New Roman" w:eastAsia="Times New Roman"/>
          <w:b w:val="0"/>
          <w:i w:val="0"/>
          <w:sz w:val="24"/>
        </w:rPr>
        <w:t>2. (p ∧ q) ∨ T</w:t>
        <w:br/>
      </w:r>
      <w:r>
        <w:rPr>
          <w:rFonts w:ascii="Times New Roman" w:hAnsi="Times New Roman" w:eastAsia="Times New Roman"/>
          <w:b w:val="0"/>
          <w:i w:val="0"/>
          <w:sz w:val="24"/>
        </w:rPr>
        <w:t>3. (p ∨ q) ∧ T</w:t>
        <w:br/>
      </w:r>
      <w:r>
        <w:rPr>
          <w:rFonts w:ascii="Times New Roman" w:hAnsi="Times New Roman" w:eastAsia="Times New Roman"/>
          <w:b w:val="0"/>
          <w:i w:val="0"/>
          <w:sz w:val="24"/>
        </w:rPr>
        <w:t>4. (p ∨ q) ∨ T</w:t>
      </w:r>
    </w:p>
    <w:p>
      <w:pPr>
        <w:pStyle w:val="Option"/>
        <w:spacing w:after="20"/>
        <w:ind w:left="283" w:hanging="283"/>
      </w:pPr>
      <w:r>
        <w:rPr>
          <w:rFonts w:ascii="Times New Roman" w:hAnsi="Times New Roman" w:eastAsia="Times New Roman"/>
          <w:sz w:val="23"/>
        </w:rPr>
        <w:t>A. 1, 3</w:t>
      </w:r>
    </w:p>
    <w:p>
      <w:pPr>
        <w:pStyle w:val="Option"/>
        <w:spacing w:after="20"/>
        <w:ind w:left="283" w:hanging="283"/>
      </w:pPr>
      <w:r>
        <w:rPr>
          <w:rFonts w:ascii="Times New Roman" w:hAnsi="Times New Roman" w:eastAsia="Times New Roman"/>
          <w:sz w:val="23"/>
        </w:rPr>
        <w:t>B. 2, 4</w:t>
      </w:r>
    </w:p>
    <w:p>
      <w:pPr>
        <w:pStyle w:val="Option"/>
        <w:spacing w:after="20"/>
        <w:ind w:left="283" w:hanging="283"/>
      </w:pPr>
      <w:r>
        <w:rPr>
          <w:rFonts w:ascii="Times New Roman" w:hAnsi="Times New Roman" w:eastAsia="Times New Roman"/>
          <w:sz w:val="23"/>
        </w:rPr>
        <w:t>C. 1, 2</w:t>
      </w:r>
    </w:p>
    <w:p>
      <w:pPr>
        <w:pStyle w:val="Option"/>
        <w:spacing w:after="20"/>
        <w:ind w:left="283" w:hanging="283"/>
      </w:pPr>
      <w:r>
        <w:rPr>
          <w:rFonts w:ascii="Times New Roman" w:hAnsi="Times New Roman" w:eastAsia="Times New Roman"/>
          <w:sz w:val="23"/>
        </w:rPr>
        <w:t>D. 3, 4</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B. 2, 4.</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Mọi mệnh đề tuyển với T đều bằng T; các mệnh đề 1 và 3 lần lượt rút gọn thành p ∧ q và p ∨ q.</w:t>
      </w:r>
    </w:p>
    <w:p>
      <w:pPr>
        <w:spacing w:after="40"/>
        <w:pBdr>
          <w:bottom w:val="single" w:sz="4" w:space="1" w:color="D9E2F3"/>
        </w:pBdr>
      </w:pPr>
    </w:p>
    <w:p>
      <w:pPr>
        <w:pStyle w:val="QuestionHeading"/>
        <w:keepNext/>
      </w:pPr>
      <w:r>
        <w:rPr>
          <w:b/>
        </w:rPr>
        <w:t>Câu 3</w:t>
      </w:r>
    </w:p>
    <w:p>
      <w:pPr>
        <w:keepNext/>
        <w:spacing w:after="80"/>
      </w:pPr>
      <w:r>
        <w:rPr>
          <w:rFonts w:ascii="Times New Roman" w:hAnsi="Times New Roman" w:eastAsia="Times New Roman"/>
          <w:b w:val="0"/>
          <w:i w:val="0"/>
          <w:sz w:val="24"/>
        </w:rPr>
        <w:t>Tương đương logic nào dưới đây là chính xác?</w:t>
        <w:br/>
      </w:r>
      <w:r>
        <w:rPr>
          <w:rFonts w:ascii="Times New Roman" w:hAnsi="Times New Roman" w:eastAsia="Times New Roman"/>
          <w:b w:val="0"/>
          <w:i w:val="0"/>
          <w:sz w:val="24"/>
        </w:rPr>
        <w:t>1. p → q ≡ ¬q → ¬p</w:t>
        <w:br/>
      </w:r>
      <w:r>
        <w:rPr>
          <w:rFonts w:ascii="Times New Roman" w:hAnsi="Times New Roman" w:eastAsia="Times New Roman"/>
          <w:b w:val="0"/>
          <w:i w:val="0"/>
          <w:sz w:val="24"/>
        </w:rPr>
        <w:t>2. p ∧ T ∧ F ≡ F</w:t>
        <w:br/>
      </w:r>
      <w:r>
        <w:rPr>
          <w:rFonts w:ascii="Times New Roman" w:hAnsi="Times New Roman" w:eastAsia="Times New Roman"/>
          <w:b w:val="0"/>
          <w:i w:val="0"/>
          <w:sz w:val="24"/>
        </w:rPr>
        <w:t>3. ¬p ∨ F ∨ T ≡ T</w:t>
        <w:br/>
      </w:r>
      <w:r>
        <w:rPr>
          <w:rFonts w:ascii="Times New Roman" w:hAnsi="Times New Roman" w:eastAsia="Times New Roman"/>
          <w:b w:val="0"/>
          <w:i w:val="0"/>
          <w:sz w:val="24"/>
        </w:rPr>
        <w:t>4. p → q ≡ q → p</w:t>
      </w:r>
    </w:p>
    <w:p>
      <w:pPr>
        <w:pStyle w:val="Option"/>
        <w:spacing w:after="20"/>
        <w:ind w:left="283" w:hanging="283"/>
      </w:pPr>
      <w:r>
        <w:rPr>
          <w:rFonts w:ascii="Times New Roman" w:hAnsi="Times New Roman" w:eastAsia="Times New Roman"/>
          <w:sz w:val="23"/>
        </w:rPr>
        <w:t>A. 1</w:t>
      </w:r>
    </w:p>
    <w:p>
      <w:pPr>
        <w:pStyle w:val="Option"/>
        <w:spacing w:after="20"/>
        <w:ind w:left="283" w:hanging="283"/>
      </w:pPr>
      <w:r>
        <w:rPr>
          <w:rFonts w:ascii="Times New Roman" w:hAnsi="Times New Roman" w:eastAsia="Times New Roman"/>
          <w:sz w:val="23"/>
        </w:rPr>
        <w:t>B. 1, 2</w:t>
      </w:r>
    </w:p>
    <w:p>
      <w:pPr>
        <w:pStyle w:val="Option"/>
        <w:spacing w:after="20"/>
        <w:ind w:left="283" w:hanging="283"/>
      </w:pPr>
      <w:r>
        <w:rPr>
          <w:rFonts w:ascii="Times New Roman" w:hAnsi="Times New Roman" w:eastAsia="Times New Roman"/>
          <w:sz w:val="23"/>
        </w:rPr>
        <w:t>C. 1, 3</w:t>
      </w:r>
    </w:p>
    <w:p>
      <w:pPr>
        <w:pStyle w:val="Option"/>
        <w:spacing w:after="20"/>
        <w:ind w:left="283" w:hanging="283"/>
      </w:pPr>
      <w:r>
        <w:rPr>
          <w:rFonts w:ascii="Times New Roman" w:hAnsi="Times New Roman" w:eastAsia="Times New Roman"/>
          <w:sz w:val="23"/>
        </w:rPr>
        <w:t>D. 1, 2, 3</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D. 1, 2, 3.</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Mệnh đề 1 là phản đảo; mệnh đề 2 chứa phép hội với F; mệnh đề 3 chứa phép tuyển với T.</w:t>
      </w:r>
    </w:p>
    <w:p>
      <w:pPr>
        <w:spacing w:after="40"/>
        <w:pBdr>
          <w:bottom w:val="single" w:sz="4" w:space="1" w:color="D9E2F3"/>
        </w:pBdr>
      </w:pPr>
    </w:p>
    <w:p>
      <w:pPr>
        <w:pStyle w:val="QuestionHeading"/>
        <w:keepNext/>
      </w:pPr>
      <w:r>
        <w:rPr>
          <w:b/>
        </w:rPr>
        <w:t>Câu 4</w:t>
      </w:r>
    </w:p>
    <w:p>
      <w:pPr>
        <w:keepNext/>
        <w:spacing w:after="80"/>
      </w:pPr>
      <w:r>
        <w:rPr>
          <w:rFonts w:ascii="Times New Roman" w:hAnsi="Times New Roman" w:eastAsia="Times New Roman"/>
          <w:b w:val="0"/>
          <w:i w:val="0"/>
          <w:sz w:val="24"/>
        </w:rPr>
        <w:t>Cho tập S = {1, 2, 3, 4, 5, 6, 7, 8}. Hai tập con X của S được biểu diễn dưới dạng xâu nhị phân X = 10101010 và Y = 01010100 có độ dài 8. Chọn phương án đúng nhất:</w:t>
      </w:r>
    </w:p>
    <w:p>
      <w:pPr>
        <w:pStyle w:val="Option"/>
        <w:spacing w:after="20"/>
        <w:ind w:left="283" w:hanging="283"/>
      </w:pPr>
      <w:r>
        <w:rPr>
          <w:rFonts w:ascii="Times New Roman" w:hAnsi="Times New Roman" w:eastAsia="Times New Roman"/>
          <w:sz w:val="23"/>
        </w:rPr>
        <w:t>A. X ∪ Y = {1, 2, 3, 4, 5, 6, 7}.</w:t>
      </w:r>
    </w:p>
    <w:p>
      <w:pPr>
        <w:pStyle w:val="Option"/>
        <w:spacing w:after="20"/>
        <w:ind w:left="283" w:hanging="283"/>
      </w:pPr>
      <w:r>
        <w:rPr>
          <w:rFonts w:ascii="Times New Roman" w:hAnsi="Times New Roman" w:eastAsia="Times New Roman"/>
          <w:sz w:val="23"/>
        </w:rPr>
        <w:t>B. X ∪ Y = {1, 2, 3, 4, 6, 8}.</w:t>
      </w:r>
    </w:p>
    <w:p>
      <w:pPr>
        <w:pStyle w:val="Option"/>
        <w:spacing w:after="20"/>
        <w:ind w:left="283" w:hanging="283"/>
      </w:pPr>
      <w:r>
        <w:rPr>
          <w:rFonts w:ascii="Times New Roman" w:hAnsi="Times New Roman" w:eastAsia="Times New Roman"/>
          <w:sz w:val="23"/>
        </w:rPr>
        <w:t>C. X ∪ Y = {1, 2, 3, 4, 7, 8}.</w:t>
      </w:r>
    </w:p>
    <w:p>
      <w:pPr>
        <w:pStyle w:val="Option"/>
        <w:spacing w:after="20"/>
        <w:ind w:left="283" w:hanging="283"/>
      </w:pPr>
      <w:r>
        <w:rPr>
          <w:rFonts w:ascii="Times New Roman" w:hAnsi="Times New Roman" w:eastAsia="Times New Roman"/>
          <w:sz w:val="23"/>
        </w:rPr>
        <w:t>D. X ∪ Y = {2, 3, 4, 6, 7, 8}.</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X ∪ Y = {1, 2, 3, 4, 5, 6, 7}.</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X = {1,3,5,7}, Y = {2,4,6}; hợp của hai tập là {1,2,3,4,5,6,7}.</w:t>
      </w:r>
    </w:p>
    <w:p>
      <w:pPr>
        <w:spacing w:after="40"/>
        <w:pBdr>
          <w:bottom w:val="single" w:sz="4" w:space="1" w:color="D9E2F3"/>
        </w:pBdr>
      </w:pPr>
    </w:p>
    <w:p>
      <w:pPr>
        <w:pStyle w:val="QuestionHeading"/>
        <w:keepNext/>
      </w:pPr>
      <w:r>
        <w:rPr>
          <w:b/>
        </w:rPr>
        <w:t>Câu 5</w:t>
      </w:r>
    </w:p>
    <w:p>
      <w:pPr>
        <w:keepNext/>
        <w:spacing w:after="80"/>
      </w:pPr>
      <w:r>
        <w:rPr>
          <w:rFonts w:ascii="Times New Roman" w:hAnsi="Times New Roman" w:eastAsia="Times New Roman"/>
          <w:b w:val="0"/>
          <w:i w:val="0"/>
          <w:sz w:val="24"/>
        </w:rPr>
        <w:t>Cho A, B, C là ba tập hợp. Đặt X = (B − A) ∪ (C − A) và Y = (B ∪ C) − A. Chọn phương án đúng nhất:</w:t>
      </w:r>
    </w:p>
    <w:p>
      <w:pPr>
        <w:pStyle w:val="Option"/>
        <w:spacing w:after="20"/>
        <w:ind w:left="283" w:hanging="283"/>
      </w:pPr>
      <w:r>
        <w:rPr>
          <w:rFonts w:ascii="Times New Roman" w:hAnsi="Times New Roman" w:eastAsia="Times New Roman"/>
          <w:sz w:val="23"/>
        </w:rPr>
        <w:t>A. X ⊂ Y.</w:t>
      </w:r>
    </w:p>
    <w:p>
      <w:pPr>
        <w:pStyle w:val="Option"/>
        <w:spacing w:after="20"/>
        <w:ind w:left="283" w:hanging="283"/>
      </w:pPr>
      <w:r>
        <w:rPr>
          <w:rFonts w:ascii="Times New Roman" w:hAnsi="Times New Roman" w:eastAsia="Times New Roman"/>
          <w:sz w:val="23"/>
        </w:rPr>
        <w:t>B. Y ⊂ X.</w:t>
      </w:r>
    </w:p>
    <w:p>
      <w:pPr>
        <w:pStyle w:val="Option"/>
        <w:spacing w:after="20"/>
        <w:ind w:left="283" w:hanging="283"/>
      </w:pPr>
      <w:r>
        <w:rPr>
          <w:rFonts w:ascii="Times New Roman" w:hAnsi="Times New Roman" w:eastAsia="Times New Roman"/>
          <w:sz w:val="23"/>
        </w:rPr>
        <w:t>C. X = Y.</w:t>
      </w:r>
    </w:p>
    <w:p>
      <w:pPr>
        <w:pStyle w:val="Option"/>
        <w:spacing w:after="20"/>
        <w:ind w:left="283" w:hanging="283"/>
      </w:pPr>
      <w:r>
        <w:rPr>
          <w:rFonts w:ascii="Times New Roman" w:hAnsi="Times New Roman" w:eastAsia="Times New Roman"/>
          <w:sz w:val="23"/>
        </w:rPr>
        <w:t>D. X ≠ Y.</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C. X = Y.</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Theo tính phân phối của hiệu tập hợp: (B − A) ∪ (C − A) = (B ∪ C) − A.</w:t>
      </w:r>
    </w:p>
    <w:p>
      <w:pPr>
        <w:spacing w:after="40"/>
        <w:pBdr>
          <w:bottom w:val="single" w:sz="4" w:space="1" w:color="D9E2F3"/>
        </w:pBdr>
      </w:pPr>
    </w:p>
    <w:p>
      <w:pPr>
        <w:pStyle w:val="QuestionHeading"/>
        <w:keepNext/>
      </w:pPr>
      <w:r>
        <w:rPr>
          <w:b/>
        </w:rPr>
        <w:t>Câu 6</w:t>
      </w:r>
    </w:p>
    <w:p>
      <w:pPr>
        <w:keepNext/>
        <w:spacing w:after="80"/>
      </w:pPr>
      <w:r>
        <w:rPr>
          <w:rFonts w:ascii="Times New Roman" w:hAnsi="Times New Roman" w:eastAsia="Times New Roman"/>
          <w:b w:val="0"/>
          <w:i w:val="0"/>
          <w:sz w:val="24"/>
        </w:rPr>
        <w:t>Mệnh đề [(p ∨ T) ∧ (p ∨ F) ∧ (¬p ∨ T) ∧ (¬p ∨ F)] tương đương với mệnh đề nào dưới đây?</w:t>
      </w:r>
    </w:p>
    <w:p>
      <w:pPr>
        <w:pStyle w:val="Option"/>
        <w:spacing w:after="20"/>
        <w:ind w:left="283" w:hanging="283"/>
      </w:pPr>
      <w:r>
        <w:rPr>
          <w:rFonts w:ascii="Times New Roman" w:hAnsi="Times New Roman" w:eastAsia="Times New Roman"/>
          <w:sz w:val="23"/>
        </w:rPr>
        <w:t>A. p</w:t>
      </w:r>
    </w:p>
    <w:p>
      <w:pPr>
        <w:pStyle w:val="Option"/>
        <w:spacing w:after="20"/>
        <w:ind w:left="283" w:hanging="283"/>
      </w:pPr>
      <w:r>
        <w:rPr>
          <w:rFonts w:ascii="Times New Roman" w:hAnsi="Times New Roman" w:eastAsia="Times New Roman"/>
          <w:sz w:val="23"/>
        </w:rPr>
        <w:t>B. T</w:t>
      </w:r>
    </w:p>
    <w:p>
      <w:pPr>
        <w:pStyle w:val="Option"/>
        <w:spacing w:after="20"/>
        <w:ind w:left="283" w:hanging="283"/>
      </w:pPr>
      <w:r>
        <w:rPr>
          <w:rFonts w:ascii="Times New Roman" w:hAnsi="Times New Roman" w:eastAsia="Times New Roman"/>
          <w:sz w:val="23"/>
        </w:rPr>
        <w:t>C. F</w:t>
      </w:r>
    </w:p>
    <w:p>
      <w:pPr>
        <w:pStyle w:val="Option"/>
        <w:spacing w:after="20"/>
        <w:ind w:left="283" w:hanging="283"/>
      </w:pPr>
      <w:r>
        <w:rPr>
          <w:rFonts w:ascii="Times New Roman" w:hAnsi="Times New Roman" w:eastAsia="Times New Roman"/>
          <w:sz w:val="23"/>
        </w:rPr>
        <w:t>D. ¬p</w:t>
      </w:r>
    </w:p>
    <w:p>
      <w:pPr>
        <w:pStyle w:val="Option"/>
        <w:spacing w:after="20"/>
        <w:ind w:left="283" w:hanging="283"/>
      </w:pPr>
      <w:r>
        <w:rPr>
          <w:rFonts w:ascii="Times New Roman" w:hAnsi="Times New Roman" w:eastAsia="Times New Roman"/>
          <w:sz w:val="23"/>
        </w:rPr>
        <w:t>E. Không có đáp án nào đúng trong các đáp án còn lại.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C. F.</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Biểu thức rút gọn thành T ∧ p ∧ T ∧ ¬p = p ∧ ¬p = F.</w:t>
      </w:r>
    </w:p>
    <w:p>
      <w:pPr>
        <w:spacing w:after="40"/>
        <w:pBdr>
          <w:bottom w:val="single" w:sz="4" w:space="1" w:color="D9E2F3"/>
        </w:pBdr>
      </w:pPr>
    </w:p>
    <w:p>
      <w:pPr>
        <w:pStyle w:val="QuestionHeading"/>
        <w:keepNext/>
      </w:pPr>
      <w:r>
        <w:rPr>
          <w:b/>
        </w:rPr>
        <w:t>Câu 7</w:t>
      </w:r>
    </w:p>
    <w:p>
      <w:pPr>
        <w:keepNext/>
        <w:spacing w:after="80"/>
      </w:pPr>
      <w:r>
        <w:rPr>
          <w:rFonts w:ascii="Times New Roman" w:hAnsi="Times New Roman" w:eastAsia="Times New Roman"/>
          <w:b w:val="0"/>
          <w:i w:val="0"/>
          <w:sz w:val="24"/>
        </w:rPr>
        <w:t>Có bao nhiêu số tự nhiên trong khoảng 1000 đến 5000, chia hết cho 6 hoặc 9?</w:t>
      </w:r>
    </w:p>
    <w:p>
      <w:pPr>
        <w:pStyle w:val="Option"/>
        <w:spacing w:after="20"/>
        <w:ind w:left="283" w:hanging="283"/>
      </w:pPr>
      <w:r>
        <w:rPr>
          <w:rFonts w:ascii="Times New Roman" w:hAnsi="Times New Roman" w:eastAsia="Times New Roman"/>
          <w:sz w:val="23"/>
        </w:rPr>
        <w:t>A. 889</w:t>
      </w:r>
    </w:p>
    <w:p>
      <w:pPr>
        <w:pStyle w:val="Option"/>
        <w:spacing w:after="20"/>
        <w:ind w:left="283" w:hanging="283"/>
      </w:pPr>
      <w:r>
        <w:rPr>
          <w:rFonts w:ascii="Times New Roman" w:hAnsi="Times New Roman" w:eastAsia="Times New Roman"/>
          <w:sz w:val="23"/>
        </w:rPr>
        <w:t>B. 1037</w:t>
      </w:r>
    </w:p>
    <w:p>
      <w:pPr>
        <w:pStyle w:val="Option"/>
        <w:spacing w:after="20"/>
        <w:ind w:left="283" w:hanging="283"/>
      </w:pPr>
      <w:r>
        <w:rPr>
          <w:rFonts w:ascii="Times New Roman" w:hAnsi="Times New Roman" w:eastAsia="Times New Roman"/>
          <w:sz w:val="23"/>
        </w:rPr>
        <w:t>C. 1110</w:t>
      </w:r>
    </w:p>
    <w:p>
      <w:pPr>
        <w:pStyle w:val="Option"/>
        <w:spacing w:after="20"/>
        <w:ind w:left="283" w:hanging="283"/>
      </w:pPr>
      <w:r>
        <w:rPr>
          <w:rFonts w:ascii="Times New Roman" w:hAnsi="Times New Roman" w:eastAsia="Times New Roman"/>
          <w:sz w:val="23"/>
        </w:rPr>
        <w:t>D. 1111</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889.</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Dùng nguyên lý bù trừ: N(6) + N(9) − N(18) = 667 + 444 − 222 = 889.</w:t>
      </w:r>
    </w:p>
    <w:p>
      <w:pPr>
        <w:spacing w:after="40"/>
        <w:pBdr>
          <w:bottom w:val="single" w:sz="4" w:space="1" w:color="D9E2F3"/>
        </w:pBdr>
      </w:pPr>
    </w:p>
    <w:p>
      <w:pPr>
        <w:pStyle w:val="QuestionHeading"/>
        <w:keepNext/>
      </w:pPr>
      <w:r>
        <w:rPr>
          <w:b/>
        </w:rPr>
        <w:t>Câu 8</w:t>
      </w:r>
    </w:p>
    <w:p>
      <w:pPr>
        <w:keepNext/>
        <w:spacing w:after="80"/>
      </w:pPr>
      <w:r>
        <w:rPr>
          <w:rFonts w:ascii="Times New Roman" w:hAnsi="Times New Roman" w:eastAsia="Times New Roman"/>
          <w:b w:val="0"/>
          <w:i w:val="0"/>
          <w:sz w:val="24"/>
        </w:rPr>
        <w:t>Phương trình x₁ + x₂ + x₃ = 13 có bao nhiêu nghiệm không âm thỏa mãn điều kiện 3 ≥ x₁ ≥ 1?</w:t>
      </w:r>
    </w:p>
    <w:p>
      <w:pPr>
        <w:pStyle w:val="Option"/>
        <w:spacing w:after="20"/>
        <w:ind w:left="283" w:hanging="283"/>
      </w:pPr>
      <w:r>
        <w:rPr>
          <w:rFonts w:ascii="Times New Roman" w:hAnsi="Times New Roman" w:eastAsia="Times New Roman"/>
          <w:sz w:val="23"/>
        </w:rPr>
        <w:t>A. 36</w:t>
      </w:r>
    </w:p>
    <w:p>
      <w:pPr>
        <w:pStyle w:val="Option"/>
        <w:spacing w:after="20"/>
        <w:ind w:left="283" w:hanging="283"/>
      </w:pPr>
      <w:r>
        <w:rPr>
          <w:rFonts w:ascii="Times New Roman" w:hAnsi="Times New Roman" w:eastAsia="Times New Roman"/>
          <w:sz w:val="23"/>
        </w:rPr>
        <w:t>B. 25</w:t>
      </w:r>
    </w:p>
    <w:p>
      <w:pPr>
        <w:pStyle w:val="Option"/>
        <w:spacing w:after="20"/>
        <w:ind w:left="283" w:hanging="283"/>
      </w:pPr>
      <w:r>
        <w:rPr>
          <w:rFonts w:ascii="Times New Roman" w:hAnsi="Times New Roman" w:eastAsia="Times New Roman"/>
          <w:sz w:val="23"/>
        </w:rPr>
        <w:t>C. 235</w:t>
      </w:r>
    </w:p>
    <w:p>
      <w:pPr>
        <w:pStyle w:val="Option"/>
        <w:spacing w:after="20"/>
        <w:ind w:left="283" w:hanging="283"/>
      </w:pPr>
      <w:r>
        <w:rPr>
          <w:rFonts w:ascii="Times New Roman" w:hAnsi="Times New Roman" w:eastAsia="Times New Roman"/>
          <w:sz w:val="23"/>
        </w:rPr>
        <w:t>D. 389</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36.</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Với x₁ = 1, 2, 3, số nghiệm của x₂ + x₃ lần lượt là 13, 12, 11; tổng bằng 36.</w:t>
      </w:r>
    </w:p>
    <w:p>
      <w:pPr>
        <w:spacing w:after="40"/>
        <w:pBdr>
          <w:bottom w:val="single" w:sz="4" w:space="1" w:color="D9E2F3"/>
        </w:pBdr>
      </w:pPr>
    </w:p>
    <w:p>
      <w:pPr>
        <w:pStyle w:val="QuestionHeading"/>
        <w:keepNext/>
      </w:pPr>
      <w:r>
        <w:rPr>
          <w:b/>
        </w:rPr>
        <w:t>Câu 9</w:t>
      </w:r>
    </w:p>
    <w:p>
      <w:pPr>
        <w:keepNext/>
        <w:spacing w:after="80"/>
      </w:pPr>
      <w:r>
        <w:rPr>
          <w:rFonts w:ascii="Times New Roman" w:hAnsi="Times New Roman" w:eastAsia="Times New Roman"/>
          <w:b w:val="0"/>
          <w:i w:val="0"/>
          <w:sz w:val="24"/>
        </w:rPr>
        <w:t>Có bao nhiêu xâu nhị phân 7 bit không chứa 3 số 0 liên tiếp?</w:t>
      </w:r>
    </w:p>
    <w:p>
      <w:pPr>
        <w:pStyle w:val="Option"/>
        <w:spacing w:after="20"/>
        <w:ind w:left="283" w:hanging="283"/>
      </w:pPr>
      <w:r>
        <w:rPr>
          <w:rFonts w:ascii="Times New Roman" w:hAnsi="Times New Roman" w:eastAsia="Times New Roman"/>
          <w:sz w:val="23"/>
        </w:rPr>
        <w:t>A. 44</w:t>
      </w:r>
    </w:p>
    <w:p>
      <w:pPr>
        <w:pStyle w:val="Option"/>
        <w:spacing w:after="20"/>
        <w:ind w:left="283" w:hanging="283"/>
      </w:pPr>
      <w:r>
        <w:rPr>
          <w:rFonts w:ascii="Times New Roman" w:hAnsi="Times New Roman" w:eastAsia="Times New Roman"/>
          <w:sz w:val="23"/>
        </w:rPr>
        <w:t>B. 68</w:t>
      </w:r>
    </w:p>
    <w:p>
      <w:pPr>
        <w:pStyle w:val="Option"/>
        <w:spacing w:after="20"/>
        <w:ind w:left="283" w:hanging="283"/>
      </w:pPr>
      <w:r>
        <w:rPr>
          <w:rFonts w:ascii="Times New Roman" w:hAnsi="Times New Roman" w:eastAsia="Times New Roman"/>
          <w:sz w:val="23"/>
        </w:rPr>
        <w:t>C. 81</w:t>
      </w:r>
    </w:p>
    <w:p>
      <w:pPr>
        <w:pStyle w:val="Option"/>
        <w:spacing w:after="20"/>
        <w:ind w:left="283" w:hanging="283"/>
      </w:pPr>
      <w:r>
        <w:rPr>
          <w:rFonts w:ascii="Times New Roman" w:hAnsi="Times New Roman" w:eastAsia="Times New Roman"/>
          <w:sz w:val="23"/>
        </w:rPr>
        <w:t>D. 90</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C. 81.</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Dãy đếm thỏa mãn aₙ = aₙ₋₁ + aₙ₋₂ + aₙ₋₃ với a₀=1, a₁=2, a₂=4; suy ra a₇=81.</w:t>
      </w:r>
    </w:p>
    <w:p>
      <w:pPr>
        <w:spacing w:after="40"/>
        <w:pBdr>
          <w:bottom w:val="single" w:sz="4" w:space="1" w:color="D9E2F3"/>
        </w:pBdr>
      </w:pPr>
    </w:p>
    <w:p>
      <w:pPr>
        <w:pStyle w:val="QuestionHeading"/>
        <w:keepNext/>
      </w:pPr>
      <w:r>
        <w:rPr>
          <w:b/>
        </w:rPr>
        <w:t>Câu 10</w:t>
      </w:r>
    </w:p>
    <w:p>
      <w:pPr>
        <w:keepNext/>
        <w:spacing w:after="80"/>
      </w:pPr>
      <w:r>
        <w:rPr>
          <w:rFonts w:ascii="Times New Roman" w:hAnsi="Times New Roman" w:eastAsia="Times New Roman"/>
          <w:b w:val="0"/>
          <w:i w:val="0"/>
          <w:sz w:val="24"/>
        </w:rPr>
        <w:t>Giả sử cần chọn 1 hộp bánh hoặc 1 hộp trà làm quà biếu người thân. Cửa hàng có 35 hộp bánh và 25 hộp trà khác nhau. Có bao nhiêu cách chọn quà?</w:t>
      </w:r>
    </w:p>
    <w:p>
      <w:pPr>
        <w:pStyle w:val="Option"/>
        <w:spacing w:after="20"/>
        <w:ind w:left="283" w:hanging="283"/>
      </w:pPr>
      <w:r>
        <w:rPr>
          <w:rFonts w:ascii="Times New Roman" w:hAnsi="Times New Roman" w:eastAsia="Times New Roman"/>
          <w:sz w:val="23"/>
        </w:rPr>
        <w:t>A. 10</w:t>
      </w:r>
    </w:p>
    <w:p>
      <w:pPr>
        <w:pStyle w:val="Option"/>
        <w:spacing w:after="20"/>
        <w:ind w:left="283" w:hanging="283"/>
      </w:pPr>
      <w:r>
        <w:rPr>
          <w:rFonts w:ascii="Times New Roman" w:hAnsi="Times New Roman" w:eastAsia="Times New Roman"/>
          <w:sz w:val="23"/>
        </w:rPr>
        <w:t>B. 25</w:t>
      </w:r>
    </w:p>
    <w:p>
      <w:pPr>
        <w:pStyle w:val="Option"/>
        <w:spacing w:after="20"/>
        <w:ind w:left="283" w:hanging="283"/>
      </w:pPr>
      <w:r>
        <w:rPr>
          <w:rFonts w:ascii="Times New Roman" w:hAnsi="Times New Roman" w:eastAsia="Times New Roman"/>
          <w:sz w:val="23"/>
        </w:rPr>
        <w:t>C. 35</w:t>
      </w:r>
    </w:p>
    <w:p>
      <w:pPr>
        <w:pStyle w:val="Option"/>
        <w:spacing w:after="20"/>
        <w:ind w:left="283" w:hanging="283"/>
      </w:pPr>
      <w:r>
        <w:rPr>
          <w:rFonts w:ascii="Times New Roman" w:hAnsi="Times New Roman" w:eastAsia="Times New Roman"/>
          <w:sz w:val="23"/>
        </w:rPr>
        <w:t>D. 60</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D. 60.</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Theo quy tắc cộng: 35 + 25 = 60 cách.</w:t>
      </w:r>
    </w:p>
    <w:p>
      <w:pPr>
        <w:spacing w:after="40"/>
        <w:pBdr>
          <w:bottom w:val="single" w:sz="4" w:space="1" w:color="D9E2F3"/>
        </w:pBdr>
      </w:pPr>
    </w:p>
    <w:p>
      <w:pPr>
        <w:pStyle w:val="QuestionHeading"/>
        <w:keepNext/>
      </w:pPr>
      <w:r>
        <w:rPr>
          <w:b/>
        </w:rPr>
        <w:t>Câu 11</w:t>
      </w:r>
    </w:p>
    <w:p>
      <w:pPr>
        <w:keepNext/>
        <w:spacing w:after="80"/>
      </w:pPr>
      <w:r>
        <w:rPr>
          <w:rFonts w:ascii="Times New Roman" w:hAnsi="Times New Roman" w:eastAsia="Times New Roman"/>
          <w:b w:val="0"/>
          <w:i w:val="0"/>
          <w:sz w:val="24"/>
        </w:rPr>
        <w:t>Có bao nhiêu ánh xạ từ một tập A có m phần tử vào tập B có n phần tử?</w:t>
      </w:r>
    </w:p>
    <w:p>
      <w:pPr>
        <w:pStyle w:val="Option"/>
        <w:spacing w:after="20"/>
        <w:ind w:left="283" w:hanging="283"/>
      </w:pPr>
      <w:r>
        <w:rPr>
          <w:rFonts w:ascii="Times New Roman" w:hAnsi="Times New Roman" w:eastAsia="Times New Roman"/>
          <w:sz w:val="23"/>
        </w:rPr>
        <w:t>A. nᵐ</w:t>
      </w:r>
    </w:p>
    <w:p>
      <w:pPr>
        <w:pStyle w:val="Option"/>
        <w:spacing w:after="20"/>
        <w:ind w:left="283" w:hanging="283"/>
      </w:pPr>
      <w:r>
        <w:rPr>
          <w:rFonts w:ascii="Times New Roman" w:hAnsi="Times New Roman" w:eastAsia="Times New Roman"/>
          <w:sz w:val="23"/>
        </w:rPr>
        <w:t>B. mⁿ</w:t>
      </w:r>
    </w:p>
    <w:p>
      <w:pPr>
        <w:pStyle w:val="Option"/>
        <w:spacing w:after="20"/>
        <w:ind w:left="283" w:hanging="283"/>
      </w:pPr>
      <w:r>
        <w:rPr>
          <w:rFonts w:ascii="Times New Roman" w:hAnsi="Times New Roman" w:eastAsia="Times New Roman"/>
          <w:sz w:val="23"/>
        </w:rPr>
        <w:t>C. n·m</w:t>
      </w:r>
    </w:p>
    <w:p>
      <w:pPr>
        <w:pStyle w:val="Option"/>
        <w:spacing w:after="20"/>
        <w:ind w:left="283" w:hanging="283"/>
      </w:pPr>
      <w:r>
        <w:rPr>
          <w:rFonts w:ascii="Times New Roman" w:hAnsi="Times New Roman" w:eastAsia="Times New Roman"/>
          <w:sz w:val="23"/>
        </w:rPr>
        <w:t>D. n + m</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nᵐ.</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Mỗi phần tử của A có n lựa chọn ảnh trong B, độc lập cho m phần tử.</w:t>
      </w:r>
    </w:p>
    <w:p>
      <w:pPr>
        <w:spacing w:after="40"/>
        <w:pBdr>
          <w:bottom w:val="single" w:sz="4" w:space="1" w:color="D9E2F3"/>
        </w:pBdr>
      </w:pPr>
    </w:p>
    <w:p>
      <w:pPr>
        <w:pStyle w:val="QuestionHeading"/>
        <w:keepNext/>
      </w:pPr>
      <w:r>
        <w:rPr>
          <w:b/>
        </w:rPr>
        <w:t>Câu 12</w:t>
      </w:r>
    </w:p>
    <w:p>
      <w:pPr>
        <w:keepNext/>
        <w:spacing w:after="80"/>
      </w:pPr>
      <w:r>
        <w:rPr>
          <w:rFonts w:ascii="Times New Roman" w:hAnsi="Times New Roman" w:eastAsia="Times New Roman"/>
          <w:b w:val="0"/>
          <w:i w:val="0"/>
          <w:sz w:val="24"/>
        </w:rPr>
        <w:t>Có bao nhiêu xâu nhị phân độ dài 8 bit bắt đầu bởi 00 hoặc kết thúc bởi 11?</w:t>
      </w:r>
    </w:p>
    <w:p>
      <w:pPr>
        <w:pStyle w:val="Option"/>
        <w:spacing w:after="20"/>
        <w:ind w:left="283" w:hanging="283"/>
      </w:pPr>
      <w:r>
        <w:rPr>
          <w:rFonts w:ascii="Times New Roman" w:hAnsi="Times New Roman" w:eastAsia="Times New Roman"/>
          <w:sz w:val="23"/>
        </w:rPr>
        <w:t>A. 128</w:t>
      </w:r>
    </w:p>
    <w:p>
      <w:pPr>
        <w:pStyle w:val="Option"/>
        <w:spacing w:after="20"/>
        <w:ind w:left="283" w:hanging="283"/>
      </w:pPr>
      <w:r>
        <w:rPr>
          <w:rFonts w:ascii="Times New Roman" w:hAnsi="Times New Roman" w:eastAsia="Times New Roman"/>
          <w:sz w:val="23"/>
        </w:rPr>
        <w:t>B. 112</w:t>
      </w:r>
    </w:p>
    <w:p>
      <w:pPr>
        <w:pStyle w:val="Option"/>
        <w:spacing w:after="20"/>
        <w:ind w:left="283" w:hanging="283"/>
      </w:pPr>
      <w:r>
        <w:rPr>
          <w:rFonts w:ascii="Times New Roman" w:hAnsi="Times New Roman" w:eastAsia="Times New Roman"/>
          <w:sz w:val="23"/>
        </w:rPr>
        <w:t>C. 80</w:t>
      </w:r>
    </w:p>
    <w:p>
      <w:pPr>
        <w:pStyle w:val="Option"/>
        <w:spacing w:after="20"/>
        <w:ind w:left="283" w:hanging="283"/>
      </w:pPr>
      <w:r>
        <w:rPr>
          <w:rFonts w:ascii="Times New Roman" w:hAnsi="Times New Roman" w:eastAsia="Times New Roman"/>
          <w:sz w:val="23"/>
        </w:rPr>
        <w:t>D. 64</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B. 112.</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Có 64 xâu bắt đầu 00, 64 xâu kết thúc 11 và 16 xâu thuộc giao; tổng 64 + 64 − 16 = 112.</w:t>
      </w:r>
    </w:p>
    <w:p>
      <w:pPr>
        <w:spacing w:after="40"/>
        <w:pBdr>
          <w:bottom w:val="single" w:sz="4" w:space="1" w:color="D9E2F3"/>
        </w:pBdr>
      </w:pPr>
    </w:p>
    <w:p>
      <w:pPr>
        <w:pStyle w:val="QuestionHeading"/>
        <w:keepNext/>
      </w:pPr>
      <w:r>
        <w:rPr>
          <w:b/>
        </w:rPr>
        <w:t>Câu 13</w:t>
      </w:r>
    </w:p>
    <w:p>
      <w:pPr>
        <w:keepNext/>
        <w:spacing w:after="80"/>
      </w:pPr>
      <w:r>
        <w:rPr>
          <w:rFonts w:ascii="Times New Roman" w:hAnsi="Times New Roman" w:eastAsia="Times New Roman"/>
          <w:b w:val="0"/>
          <w:i w:val="0"/>
          <w:sz w:val="24"/>
        </w:rPr>
        <w:t>Xét thuật toán liệt kê hoán vị sử dụng phương pháp sinh theo thứ tự từ điển. Nội dung cần thay thế tại vị trí (?) là:</w:t>
      </w:r>
    </w:p>
    <w:tbl>
      <w:tblPr>
        <w:tblW w:type="auto" w:w="0"/>
        <w:jc w:val="center"/>
        <w:tblLayout w:type="autofit"/>
        <w:tblLook w:firstColumn="1" w:firstRow="1" w:lastColumn="0" w:lastRow="0" w:noHBand="0" w:noVBand="1" w:val="04A0"/>
      </w:tblPr>
      <w:tblGrid>
        <w:gridCol w:w="9525"/>
      </w:tblGrid>
      <w:tr>
        <w:tc>
          <w:tcPr>
            <w:tcW w:type="dxa" w:w="9525"/>
            <w:shd w:fill="F4F4F4"/>
            <w:tcBorders>
              <w:top w:val="single" w:sz="4" w:color="BFBFBF"/>
              <w:left w:val="single" w:sz="4" w:color="BFBFBF"/>
              <w:bottom w:val="single" w:sz="4" w:color="BFBFBF"/>
              <w:right w:val="single" w:sz="4" w:color="BFBFBF"/>
            </w:tcBorders>
          </w:tcPr>
          <w:p>
            <w:pPr>
              <w:spacing w:before="40" w:after="40"/>
            </w:pPr>
            <w:r>
              <w:rPr>
                <w:rFonts w:ascii="Consolas" w:hAnsi="Consolas" w:eastAsia="Consolas"/>
                <w:b w:val="0"/>
                <w:i w:val="0"/>
                <w:sz w:val="19"/>
              </w:rPr>
              <w:t>Input: n;</w:t>
              <w:br/>
            </w:r>
            <w:r>
              <w:rPr>
                <w:rFonts w:ascii="Consolas" w:hAnsi="Consolas" w:eastAsia="Consolas"/>
                <w:b w:val="0"/>
                <w:i w:val="0"/>
                <w:sz w:val="19"/>
              </w:rPr>
              <w:t>Output: Tất cả các hoán vị a[1], ..., a[n];</w:t>
              <w:br/>
            </w:r>
            <w:r>
              <w:rPr>
                <w:rFonts w:ascii="Consolas" w:hAnsi="Consolas" w:eastAsia="Consolas"/>
                <w:b w:val="0"/>
                <w:i w:val="0"/>
                <w:sz w:val="19"/>
              </w:rPr>
              <w:t>(1) Khởi tạo: a[i] = i, 1 ≤ i ≤ n;</w:t>
              <w:br/>
            </w:r>
            <w:r>
              <w:rPr>
                <w:rFonts w:ascii="Consolas" w:hAnsi="Consolas" w:eastAsia="Consolas"/>
                <w:b w:val="0"/>
                <w:i w:val="0"/>
                <w:sz w:val="19"/>
              </w:rPr>
              <w:t>(2) Thực hiện n! lần lặp {</w:t>
              <w:br/>
            </w:r>
            <w:r>
              <w:rPr>
                <w:rFonts w:ascii="Consolas" w:hAnsi="Consolas" w:eastAsia="Consolas"/>
                <w:b w:val="0"/>
                <w:i w:val="0"/>
                <w:sz w:val="19"/>
              </w:rPr>
              <w:t xml:space="preserve">  (2.1) In ra a[];</w:t>
              <w:br/>
            </w:r>
            <w:r>
              <w:rPr>
                <w:rFonts w:ascii="Consolas" w:hAnsi="Consolas" w:eastAsia="Consolas"/>
                <w:b w:val="0"/>
                <w:i w:val="0"/>
                <w:sz w:val="19"/>
              </w:rPr>
              <w:t xml:space="preserve">  (2.2) Tìm i lớn nhất thỏa mãn điều kiện (?);</w:t>
              <w:br/>
            </w:r>
            <w:r>
              <w:rPr>
                <w:rFonts w:ascii="Consolas" w:hAnsi="Consolas" w:eastAsia="Consolas"/>
                <w:b w:val="0"/>
                <w:i w:val="0"/>
                <w:sz w:val="19"/>
              </w:rPr>
              <w:t xml:space="preserve">  (2.3) Nếu không tìm được i thì kết thúc;</w:t>
              <w:br/>
            </w:r>
            <w:r>
              <w:rPr>
                <w:rFonts w:ascii="Consolas" w:hAnsi="Consolas" w:eastAsia="Consolas"/>
                <w:b w:val="0"/>
                <w:i w:val="0"/>
                <w:sz w:val="19"/>
              </w:rPr>
              <w:t xml:space="preserve">  (2.4) Tìm k lớn nhất sao a[k] &gt; a[i] rồi đổi chỗ a[i] và a[k];</w:t>
              <w:br/>
            </w:r>
            <w:r>
              <w:rPr>
                <w:rFonts w:ascii="Consolas" w:hAnsi="Consolas" w:eastAsia="Consolas"/>
                <w:b w:val="0"/>
                <w:i w:val="0"/>
                <w:sz w:val="19"/>
              </w:rPr>
              <w:t xml:space="preserve">  (2.5) Lật ngược đoạn từ vị trí i+1 đến vị trí n;</w:t>
              <w:br/>
            </w:r>
            <w:r>
              <w:rPr>
                <w:rFonts w:ascii="Consolas" w:hAnsi="Consolas" w:eastAsia="Consolas"/>
                <w:b w:val="0"/>
                <w:i w:val="0"/>
                <w:sz w:val="19"/>
              </w:rPr>
              <w:t>}</w:t>
            </w:r>
          </w:p>
        </w:tc>
      </w:tr>
    </w:tbl>
    <w:p>
      <w:pPr>
        <w:spacing w:after="0"/>
      </w:pPr>
    </w:p>
    <w:p>
      <w:pPr>
        <w:pStyle w:val="Option"/>
        <w:spacing w:after="20"/>
        <w:ind w:left="283" w:hanging="283"/>
      </w:pPr>
      <w:r>
        <w:rPr>
          <w:rFonts w:ascii="Times New Roman" w:hAnsi="Times New Roman" w:eastAsia="Times New Roman"/>
          <w:sz w:val="23"/>
        </w:rPr>
        <w:t>A. a[i] &lt; a[i+1].</w:t>
      </w:r>
    </w:p>
    <w:p>
      <w:pPr>
        <w:pStyle w:val="Option"/>
        <w:spacing w:after="20"/>
        <w:ind w:left="283" w:hanging="283"/>
      </w:pPr>
      <w:r>
        <w:rPr>
          <w:rFonts w:ascii="Times New Roman" w:hAnsi="Times New Roman" w:eastAsia="Times New Roman"/>
          <w:sz w:val="23"/>
        </w:rPr>
        <w:t>B. a[i] &gt; a[i+1].</w:t>
      </w:r>
    </w:p>
    <w:p>
      <w:pPr>
        <w:pStyle w:val="Option"/>
        <w:spacing w:after="20"/>
        <w:ind w:left="283" w:hanging="283"/>
      </w:pPr>
      <w:r>
        <w:rPr>
          <w:rFonts w:ascii="Times New Roman" w:hAnsi="Times New Roman" w:eastAsia="Times New Roman"/>
          <w:sz w:val="23"/>
        </w:rPr>
        <w:t>C. a[i] = a[i+1].</w:t>
      </w:r>
    </w:p>
    <w:p>
      <w:pPr>
        <w:pStyle w:val="Option"/>
        <w:spacing w:after="20"/>
        <w:ind w:left="283" w:hanging="283"/>
      </w:pPr>
      <w:r>
        <w:rPr>
          <w:rFonts w:ascii="Times New Roman" w:hAnsi="Times New Roman" w:eastAsia="Times New Roman"/>
          <w:sz w:val="23"/>
        </w:rPr>
        <w:t>D. a[i] = a[1].</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a[i] &lt; a[i+1].</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Trong thuật toán sinh hoán vị kế tiếp, cần tìm chỉ số i lớn nhất sao cho a[i] &lt; a[i+1].</w:t>
      </w:r>
    </w:p>
    <w:p>
      <w:pPr>
        <w:spacing w:after="40"/>
        <w:pBdr>
          <w:bottom w:val="single" w:sz="4" w:space="1" w:color="D9E2F3"/>
        </w:pBdr>
      </w:pPr>
    </w:p>
    <w:p>
      <w:pPr>
        <w:pStyle w:val="QuestionHeading"/>
        <w:keepNext/>
      </w:pPr>
      <w:r>
        <w:rPr>
          <w:b/>
        </w:rPr>
        <w:t>Câu 14</w:t>
      </w:r>
    </w:p>
    <w:p>
      <w:pPr>
        <w:keepNext/>
        <w:spacing w:after="80"/>
      </w:pPr>
      <w:r>
        <w:rPr>
          <w:rFonts w:ascii="Times New Roman" w:hAnsi="Times New Roman" w:eastAsia="Times New Roman"/>
          <w:b w:val="0"/>
          <w:i w:val="0"/>
          <w:sz w:val="24"/>
        </w:rPr>
        <w:t>Cho tổ hợp (1, 2, 5, 7) của tập hợp gồm 7 số nguyên dương đầu tiên. Sử dụng thuật toán sinh tổ hợp kế tiếp theo thứ tự từ điển, hai tổ hợp liền kế tiếp theo của tổ hợp đã cho là:</w:t>
      </w:r>
    </w:p>
    <w:p>
      <w:pPr>
        <w:pStyle w:val="Option"/>
        <w:spacing w:after="20"/>
        <w:ind w:left="283" w:hanging="283"/>
      </w:pPr>
      <w:r>
        <w:rPr>
          <w:rFonts w:ascii="Times New Roman" w:hAnsi="Times New Roman" w:eastAsia="Times New Roman"/>
          <w:sz w:val="23"/>
        </w:rPr>
        <w:t>A. (1, 2, 6, 7) và (1, 2, 5, 6).</w:t>
      </w:r>
    </w:p>
    <w:p>
      <w:pPr>
        <w:pStyle w:val="Option"/>
        <w:spacing w:after="20"/>
        <w:ind w:left="283" w:hanging="283"/>
      </w:pPr>
      <w:r>
        <w:rPr>
          <w:rFonts w:ascii="Times New Roman" w:hAnsi="Times New Roman" w:eastAsia="Times New Roman"/>
          <w:sz w:val="23"/>
        </w:rPr>
        <w:t>B. (1, 3, 4, 5) và (1, 3, 4, 6).</w:t>
      </w:r>
    </w:p>
    <w:p>
      <w:pPr>
        <w:pStyle w:val="Option"/>
        <w:spacing w:after="20"/>
        <w:ind w:left="283" w:hanging="283"/>
      </w:pPr>
      <w:r>
        <w:rPr>
          <w:rFonts w:ascii="Times New Roman" w:hAnsi="Times New Roman" w:eastAsia="Times New Roman"/>
          <w:sz w:val="23"/>
        </w:rPr>
        <w:t>C. (1, 3, 4, 5) và (1, 2, 6, 7).</w:t>
      </w:r>
    </w:p>
    <w:p>
      <w:pPr>
        <w:pStyle w:val="Option"/>
        <w:spacing w:after="20"/>
        <w:ind w:left="283" w:hanging="283"/>
      </w:pPr>
      <w:r>
        <w:rPr>
          <w:rFonts w:ascii="Times New Roman" w:hAnsi="Times New Roman" w:eastAsia="Times New Roman"/>
          <w:sz w:val="23"/>
        </w:rPr>
        <w:t>D. (1, 2, 6, 7) và (1, 3, 4, 5).</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D. (1, 2, 6, 7) và (1, 3, 4, 5).</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Tổ hợp kế tiếp của (1,2,5,7) là (1,2,6,7); sau đó chuyển sang (1,3,4,5).</w:t>
      </w:r>
    </w:p>
    <w:p>
      <w:pPr>
        <w:spacing w:after="40"/>
        <w:pBdr>
          <w:bottom w:val="single" w:sz="4" w:space="1" w:color="D9E2F3"/>
        </w:pBdr>
      </w:pPr>
    </w:p>
    <w:p>
      <w:pPr>
        <w:pStyle w:val="QuestionHeading"/>
        <w:keepNext/>
      </w:pPr>
      <w:r>
        <w:rPr>
          <w:b/>
        </w:rPr>
        <w:t>Câu 15</w:t>
      </w:r>
    </w:p>
    <w:p>
      <w:pPr>
        <w:keepNext/>
        <w:spacing w:after="80"/>
      </w:pPr>
      <w:r>
        <w:rPr>
          <w:rFonts w:ascii="Times New Roman" w:hAnsi="Times New Roman" w:eastAsia="Times New Roman"/>
          <w:b w:val="0"/>
          <w:i w:val="0"/>
          <w:sz w:val="24"/>
        </w:rPr>
        <w:t>Sử dụng thuật toán quay lui liệt kê các tổ hợp với n = 5 và k = 3 theo thứ tự từ điển. Trong các tổ hợp đã liệt kê, tổ hợp (2, 3, 4) có số thứ tự là:</w:t>
      </w:r>
    </w:p>
    <w:p>
      <w:pPr>
        <w:pStyle w:val="Option"/>
        <w:spacing w:after="20"/>
        <w:ind w:left="283" w:hanging="283"/>
      </w:pPr>
      <w:r>
        <w:rPr>
          <w:rFonts w:ascii="Times New Roman" w:hAnsi="Times New Roman" w:eastAsia="Times New Roman"/>
          <w:sz w:val="23"/>
        </w:rPr>
        <w:t>A. 6</w:t>
      </w:r>
    </w:p>
    <w:p>
      <w:pPr>
        <w:pStyle w:val="Option"/>
        <w:spacing w:after="20"/>
        <w:ind w:left="283" w:hanging="283"/>
      </w:pPr>
      <w:r>
        <w:rPr>
          <w:rFonts w:ascii="Times New Roman" w:hAnsi="Times New Roman" w:eastAsia="Times New Roman"/>
          <w:sz w:val="23"/>
        </w:rPr>
        <w:t>B. 7</w:t>
      </w:r>
    </w:p>
    <w:p>
      <w:pPr>
        <w:pStyle w:val="Option"/>
        <w:spacing w:after="20"/>
        <w:ind w:left="283" w:hanging="283"/>
      </w:pPr>
      <w:r>
        <w:rPr>
          <w:rFonts w:ascii="Times New Roman" w:hAnsi="Times New Roman" w:eastAsia="Times New Roman"/>
          <w:sz w:val="23"/>
        </w:rPr>
        <w:t>C. 8</w:t>
      </w:r>
    </w:p>
    <w:p>
      <w:pPr>
        <w:pStyle w:val="Option"/>
        <w:spacing w:after="20"/>
        <w:ind w:left="283" w:hanging="283"/>
      </w:pPr>
      <w:r>
        <w:rPr>
          <w:rFonts w:ascii="Times New Roman" w:hAnsi="Times New Roman" w:eastAsia="Times New Roman"/>
          <w:sz w:val="23"/>
        </w:rPr>
        <w:t>D. 9</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B. 7.</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Thứ tự là 123, 124, 125, 134, 135, 145, 234, ... nên (2,3,4) đứng thứ 7.</w:t>
      </w:r>
    </w:p>
    <w:p>
      <w:pPr>
        <w:spacing w:after="40"/>
        <w:pBdr>
          <w:bottom w:val="single" w:sz="4" w:space="1" w:color="D9E2F3"/>
        </w:pBdr>
      </w:pPr>
    </w:p>
    <w:p>
      <w:pPr>
        <w:pStyle w:val="QuestionHeading"/>
        <w:keepNext/>
      </w:pPr>
      <w:r>
        <w:rPr>
          <w:b/>
        </w:rPr>
        <w:t>Câu 16</w:t>
      </w:r>
    </w:p>
    <w:p>
      <w:pPr>
        <w:keepNext/>
        <w:spacing w:after="80"/>
      </w:pPr>
      <w:r>
        <w:rPr>
          <w:rFonts w:ascii="Times New Roman" w:hAnsi="Times New Roman" w:eastAsia="Times New Roman"/>
          <w:b w:val="0"/>
          <w:i w:val="0"/>
          <w:sz w:val="24"/>
        </w:rPr>
        <w:t>Xét thuật toán liệt kê xâu nhị phân sử dụng phương pháp sinh theo thứ tự từ điển. Nội dung cần thay thế tại vị trí (?) và (??) tương ứng là:</w:t>
      </w:r>
    </w:p>
    <w:tbl>
      <w:tblPr>
        <w:tblW w:type="auto" w:w="0"/>
        <w:jc w:val="center"/>
        <w:tblLayout w:type="autofit"/>
        <w:tblLook w:firstColumn="1" w:firstRow="1" w:lastColumn="0" w:lastRow="0" w:noHBand="0" w:noVBand="1" w:val="04A0"/>
      </w:tblPr>
      <w:tblGrid>
        <w:gridCol w:w="9525"/>
      </w:tblGrid>
      <w:tr>
        <w:tc>
          <w:tcPr>
            <w:tcW w:type="dxa" w:w="9525"/>
            <w:shd w:fill="F4F4F4"/>
            <w:tcBorders>
              <w:top w:val="single" w:sz="4" w:color="BFBFBF"/>
              <w:left w:val="single" w:sz="4" w:color="BFBFBF"/>
              <w:bottom w:val="single" w:sz="4" w:color="BFBFBF"/>
              <w:right w:val="single" w:sz="4" w:color="BFBFBF"/>
            </w:tcBorders>
          </w:tcPr>
          <w:p>
            <w:pPr>
              <w:spacing w:before="40" w:after="40"/>
            </w:pPr>
            <w:r>
              <w:rPr>
                <w:rFonts w:ascii="Consolas" w:hAnsi="Consolas" w:eastAsia="Consolas"/>
                <w:b w:val="0"/>
                <w:i w:val="0"/>
                <w:sz w:val="19"/>
              </w:rPr>
              <w:t>Input: n;</w:t>
              <w:br/>
            </w:r>
            <w:r>
              <w:rPr>
                <w:rFonts w:ascii="Consolas" w:hAnsi="Consolas" w:eastAsia="Consolas"/>
                <w:b w:val="0"/>
                <w:i w:val="0"/>
                <w:sz w:val="19"/>
              </w:rPr>
              <w:t>Output: Tất cả các xâu nhị phân x[1], ..., x[n];</w:t>
              <w:br/>
            </w:r>
            <w:r>
              <w:rPr>
                <w:rFonts w:ascii="Consolas" w:hAnsi="Consolas" w:eastAsia="Consolas"/>
                <w:b w:val="0"/>
                <w:i w:val="0"/>
                <w:sz w:val="19"/>
              </w:rPr>
              <w:t>(1) Khởi tạo: x[i] = 0, 1 ≤ i ≤ n;</w:t>
              <w:br/>
            </w:r>
            <w:r>
              <w:rPr>
                <w:rFonts w:ascii="Consolas" w:hAnsi="Consolas" w:eastAsia="Consolas"/>
                <w:b w:val="0"/>
                <w:i w:val="0"/>
                <w:sz w:val="19"/>
              </w:rPr>
              <w:t>(2) Thực hiện 2ⁿ lần lặp {</w:t>
              <w:br/>
            </w:r>
            <w:r>
              <w:rPr>
                <w:rFonts w:ascii="Consolas" w:hAnsi="Consolas" w:eastAsia="Consolas"/>
                <w:b w:val="0"/>
                <w:i w:val="0"/>
                <w:sz w:val="19"/>
              </w:rPr>
              <w:t xml:space="preserve">  (2.1) In ra x[];</w:t>
              <w:br/>
            </w:r>
            <w:r>
              <w:rPr>
                <w:rFonts w:ascii="Consolas" w:hAnsi="Consolas" w:eastAsia="Consolas"/>
                <w:b w:val="0"/>
                <w:i w:val="0"/>
                <w:sz w:val="19"/>
              </w:rPr>
              <w:t xml:space="preserve">  (2.2) Tìm i lớn nhất thỏa mãn điều kiện (?);</w:t>
              <w:br/>
            </w:r>
            <w:r>
              <w:rPr>
                <w:rFonts w:ascii="Consolas" w:hAnsi="Consolas" w:eastAsia="Consolas"/>
                <w:b w:val="0"/>
                <w:i w:val="0"/>
                <w:sz w:val="19"/>
              </w:rPr>
              <w:t xml:space="preserve">  (2.3) Nếu không tìm được i thì kết thúc;</w:t>
              <w:br/>
            </w:r>
            <w:r>
              <w:rPr>
                <w:rFonts w:ascii="Consolas" w:hAnsi="Consolas" w:eastAsia="Consolas"/>
                <w:b w:val="0"/>
                <w:i w:val="0"/>
                <w:sz w:val="19"/>
              </w:rPr>
              <w:t xml:space="preserve">  (2.4) Thực hiện x[i]++;</w:t>
              <w:br/>
            </w:r>
            <w:r>
              <w:rPr>
                <w:rFonts w:ascii="Consolas" w:hAnsi="Consolas" w:eastAsia="Consolas"/>
                <w:b w:val="0"/>
                <w:i w:val="0"/>
                <w:sz w:val="19"/>
              </w:rPr>
              <w:t xml:space="preserve">  (2.5) Thay thế x[j] = ??, với i+1 ≤ j ≤ n;</w:t>
              <w:br/>
            </w:r>
            <w:r>
              <w:rPr>
                <w:rFonts w:ascii="Consolas" w:hAnsi="Consolas" w:eastAsia="Consolas"/>
                <w:b w:val="0"/>
                <w:i w:val="0"/>
                <w:sz w:val="19"/>
              </w:rPr>
              <w:t>}</w:t>
            </w:r>
          </w:p>
        </w:tc>
      </w:tr>
    </w:tbl>
    <w:p>
      <w:pPr>
        <w:spacing w:after="0"/>
      </w:pPr>
    </w:p>
    <w:p>
      <w:pPr>
        <w:pStyle w:val="Option"/>
        <w:spacing w:after="20"/>
        <w:ind w:left="283" w:hanging="283"/>
      </w:pPr>
      <w:r>
        <w:rPr>
          <w:rFonts w:ascii="Times New Roman" w:hAnsi="Times New Roman" w:eastAsia="Times New Roman"/>
          <w:sz w:val="23"/>
        </w:rPr>
        <w:t>A. x[i] = 1 và x[j] = 1.</w:t>
      </w:r>
    </w:p>
    <w:p>
      <w:pPr>
        <w:pStyle w:val="Option"/>
        <w:spacing w:after="20"/>
        <w:ind w:left="283" w:hanging="283"/>
      </w:pPr>
      <w:r>
        <w:rPr>
          <w:rFonts w:ascii="Times New Roman" w:hAnsi="Times New Roman" w:eastAsia="Times New Roman"/>
          <w:sz w:val="23"/>
        </w:rPr>
        <w:t>B. x[i] = 1 và x[j] = 0.</w:t>
      </w:r>
    </w:p>
    <w:p>
      <w:pPr>
        <w:pStyle w:val="Option"/>
        <w:spacing w:after="20"/>
        <w:ind w:left="283" w:hanging="283"/>
      </w:pPr>
      <w:r>
        <w:rPr>
          <w:rFonts w:ascii="Times New Roman" w:hAnsi="Times New Roman" w:eastAsia="Times New Roman"/>
          <w:sz w:val="23"/>
        </w:rPr>
        <w:t>C. x[i] = 0 và x[j] = 0.</w:t>
      </w:r>
    </w:p>
    <w:p>
      <w:pPr>
        <w:pStyle w:val="Option"/>
        <w:spacing w:after="20"/>
        <w:ind w:left="283" w:hanging="283"/>
      </w:pPr>
      <w:r>
        <w:rPr>
          <w:rFonts w:ascii="Times New Roman" w:hAnsi="Times New Roman" w:eastAsia="Times New Roman"/>
          <w:sz w:val="23"/>
        </w:rPr>
        <w:t>D. x[i] = 0 và x[j] = 1.</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C. x[i] = 0 và x[j] = 0.</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Tìm bit 0 ngoài cùng bên phải, tăng nó thành 1 rồi đặt toàn bộ phần đuôi về 0.</w:t>
      </w:r>
    </w:p>
    <w:p>
      <w:pPr>
        <w:spacing w:after="40"/>
        <w:pBdr>
          <w:bottom w:val="single" w:sz="4" w:space="1" w:color="D9E2F3"/>
        </w:pBdr>
      </w:pPr>
    </w:p>
    <w:p>
      <w:pPr>
        <w:pStyle w:val="QuestionHeading"/>
        <w:keepNext/>
      </w:pPr>
      <w:r>
        <w:rPr>
          <w:b/>
        </w:rPr>
        <w:t>Câu 17</w:t>
      </w:r>
    </w:p>
    <w:p>
      <w:pPr>
        <w:keepNext/>
        <w:spacing w:after="80"/>
      </w:pPr>
      <w:r>
        <w:rPr>
          <w:rFonts w:ascii="Times New Roman" w:hAnsi="Times New Roman" w:eastAsia="Times New Roman"/>
          <w:b w:val="0"/>
          <w:i w:val="0"/>
          <w:sz w:val="24"/>
        </w:rPr>
        <w:t>Xét hàm trên C/C++ cài đặt thuật toán sử dụng phương pháp quay lui liệt kê tổ hợp theo thứ tự từ điển. Nội dung cần thay thế tại vị trí (?) và (??) tương ứng là:</w:t>
      </w:r>
    </w:p>
    <w:tbl>
      <w:tblPr>
        <w:tblW w:type="auto" w:w="0"/>
        <w:jc w:val="center"/>
        <w:tblLayout w:type="autofit"/>
        <w:tblLook w:firstColumn="1" w:firstRow="1" w:lastColumn="0" w:lastRow="0" w:noHBand="0" w:noVBand="1" w:val="04A0"/>
      </w:tblPr>
      <w:tblGrid>
        <w:gridCol w:w="9525"/>
      </w:tblGrid>
      <w:tr>
        <w:tc>
          <w:tcPr>
            <w:tcW w:type="dxa" w:w="9525"/>
            <w:shd w:fill="F4F4F4"/>
            <w:tcBorders>
              <w:top w:val="single" w:sz="4" w:color="BFBFBF"/>
              <w:left w:val="single" w:sz="4" w:color="BFBFBF"/>
              <w:bottom w:val="single" w:sz="4" w:color="BFBFBF"/>
              <w:right w:val="single" w:sz="4" w:color="BFBFBF"/>
            </w:tcBorders>
          </w:tcPr>
          <w:p>
            <w:pPr>
              <w:spacing w:before="40" w:after="40"/>
            </w:pPr>
            <w:r>
              <w:rPr>
                <w:rFonts w:ascii="Consolas" w:hAnsi="Consolas" w:eastAsia="Consolas"/>
                <w:b w:val="0"/>
                <w:i w:val="0"/>
                <w:sz w:val="19"/>
              </w:rPr>
              <w:t>int a[100], n, k;</w:t>
              <w:br/>
            </w:r>
            <w:r>
              <w:rPr>
                <w:rFonts w:ascii="Consolas" w:hAnsi="Consolas" w:eastAsia="Consolas"/>
                <w:b w:val="0"/>
                <w:i w:val="0"/>
                <w:sz w:val="19"/>
              </w:rPr>
              <w:br/>
            </w:r>
            <w:r>
              <w:rPr>
                <w:rFonts w:ascii="Consolas" w:hAnsi="Consolas" w:eastAsia="Consolas"/>
                <w:b w:val="0"/>
                <w:i w:val="0"/>
                <w:sz w:val="19"/>
              </w:rPr>
              <w:t>void ThDq(int m) {</w:t>
              <w:br/>
            </w:r>
            <w:r>
              <w:rPr>
                <w:rFonts w:ascii="Consolas" w:hAnsi="Consolas" w:eastAsia="Consolas"/>
                <w:b w:val="0"/>
                <w:i w:val="0"/>
                <w:sz w:val="19"/>
              </w:rPr>
              <w:t xml:space="preserve">  int i;</w:t>
              <w:br/>
            </w:r>
            <w:r>
              <w:rPr>
                <w:rFonts w:ascii="Consolas" w:hAnsi="Consolas" w:eastAsia="Consolas"/>
                <w:b w:val="0"/>
                <w:i w:val="0"/>
                <w:sz w:val="19"/>
              </w:rPr>
              <w:t xml:space="preserve">  if (m &gt; k) {</w:t>
              <w:br/>
            </w:r>
            <w:r>
              <w:rPr>
                <w:rFonts w:ascii="Consolas" w:hAnsi="Consolas" w:eastAsia="Consolas"/>
                <w:b w:val="0"/>
                <w:i w:val="0"/>
                <w:sz w:val="19"/>
              </w:rPr>
              <w:t xml:space="preserve">    for (i = 1; i &lt;= k; i++) cout &lt;&lt; a[i] &lt;&lt; " ";</w:t>
              <w:br/>
            </w:r>
            <w:r>
              <w:rPr>
                <w:rFonts w:ascii="Consolas" w:hAnsi="Consolas" w:eastAsia="Consolas"/>
                <w:b w:val="0"/>
                <w:i w:val="0"/>
                <w:sz w:val="19"/>
              </w:rPr>
              <w:t xml:space="preserve">    cout &lt;&lt; endl; return;</w:t>
              <w:br/>
            </w:r>
            <w:r>
              <w:rPr>
                <w:rFonts w:ascii="Consolas" w:hAnsi="Consolas" w:eastAsia="Consolas"/>
                <w:b w:val="0"/>
                <w:i w:val="0"/>
                <w:sz w:val="19"/>
              </w:rPr>
              <w:t xml:space="preserve">  }</w:t>
              <w:br/>
            </w:r>
            <w:r>
              <w:rPr>
                <w:rFonts w:ascii="Consolas" w:hAnsi="Consolas" w:eastAsia="Consolas"/>
                <w:b w:val="0"/>
                <w:i w:val="0"/>
                <w:sz w:val="19"/>
              </w:rPr>
              <w:t xml:space="preserve">  for (i = ?; ??; i++) {</w:t>
              <w:br/>
            </w:r>
            <w:r>
              <w:rPr>
                <w:rFonts w:ascii="Consolas" w:hAnsi="Consolas" w:eastAsia="Consolas"/>
                <w:b w:val="0"/>
                <w:i w:val="0"/>
                <w:sz w:val="19"/>
              </w:rPr>
              <w:t xml:space="preserve">    a[m] = i;</w:t>
              <w:br/>
            </w:r>
            <w:r>
              <w:rPr>
                <w:rFonts w:ascii="Consolas" w:hAnsi="Consolas" w:eastAsia="Consolas"/>
                <w:b w:val="0"/>
                <w:i w:val="0"/>
                <w:sz w:val="19"/>
              </w:rPr>
              <w:t xml:space="preserve">    ThDq(m+1);</w:t>
              <w:br/>
            </w:r>
            <w:r>
              <w:rPr>
                <w:rFonts w:ascii="Consolas" w:hAnsi="Consolas" w:eastAsia="Consolas"/>
                <w:b w:val="0"/>
                <w:i w:val="0"/>
                <w:sz w:val="19"/>
              </w:rPr>
              <w:t xml:space="preserve">  }</w:t>
              <w:br/>
            </w:r>
            <w:r>
              <w:rPr>
                <w:rFonts w:ascii="Consolas" w:hAnsi="Consolas" w:eastAsia="Consolas"/>
                <w:b w:val="0"/>
                <w:i w:val="0"/>
                <w:sz w:val="19"/>
              </w:rPr>
              <w:t>}</w:t>
              <w:br/>
            </w:r>
            <w:r>
              <w:rPr>
                <w:rFonts w:ascii="Consolas" w:hAnsi="Consolas" w:eastAsia="Consolas"/>
                <w:b w:val="0"/>
                <w:i w:val="0"/>
                <w:sz w:val="19"/>
              </w:rPr>
              <w:br/>
            </w:r>
            <w:r>
              <w:rPr>
                <w:rFonts w:ascii="Consolas" w:hAnsi="Consolas" w:eastAsia="Consolas"/>
                <w:b w:val="0"/>
                <w:i w:val="0"/>
                <w:sz w:val="19"/>
              </w:rPr>
              <w:t>void LkDqTh(int a[], int n, int k) {</w:t>
              <w:br/>
            </w:r>
            <w:r>
              <w:rPr>
                <w:rFonts w:ascii="Consolas" w:hAnsi="Consolas" w:eastAsia="Consolas"/>
                <w:b w:val="0"/>
                <w:i w:val="0"/>
                <w:sz w:val="19"/>
              </w:rPr>
              <w:t xml:space="preserve">  ThDq(1);</w:t>
              <w:br/>
            </w:r>
            <w:r>
              <w:rPr>
                <w:rFonts w:ascii="Consolas" w:hAnsi="Consolas" w:eastAsia="Consolas"/>
                <w:b w:val="0"/>
                <w:i w:val="0"/>
                <w:sz w:val="19"/>
              </w:rPr>
              <w:t>}</w:t>
            </w:r>
          </w:p>
        </w:tc>
      </w:tr>
    </w:tbl>
    <w:p>
      <w:pPr>
        <w:spacing w:after="0"/>
      </w:pPr>
    </w:p>
    <w:p>
      <w:pPr>
        <w:pStyle w:val="Option"/>
        <w:spacing w:after="20"/>
        <w:ind w:left="283" w:hanging="283"/>
      </w:pPr>
      <w:r>
        <w:rPr>
          <w:rFonts w:ascii="Times New Roman" w:hAnsi="Times New Roman" w:eastAsia="Times New Roman"/>
          <w:sz w:val="23"/>
        </w:rPr>
        <w:t>A. i = a[m−1] + 1 và i &lt; n−k+m.</w:t>
      </w:r>
    </w:p>
    <w:p>
      <w:pPr>
        <w:pStyle w:val="Option"/>
        <w:spacing w:after="20"/>
        <w:ind w:left="283" w:hanging="283"/>
      </w:pPr>
      <w:r>
        <w:rPr>
          <w:rFonts w:ascii="Times New Roman" w:hAnsi="Times New Roman" w:eastAsia="Times New Roman"/>
          <w:sz w:val="23"/>
        </w:rPr>
        <w:t>B. i = a[m−1] và i ≤ n−k+m.</w:t>
      </w:r>
    </w:p>
    <w:p>
      <w:pPr>
        <w:pStyle w:val="Option"/>
        <w:spacing w:after="20"/>
        <w:ind w:left="283" w:hanging="283"/>
      </w:pPr>
      <w:r>
        <w:rPr>
          <w:rFonts w:ascii="Times New Roman" w:hAnsi="Times New Roman" w:eastAsia="Times New Roman"/>
          <w:sz w:val="23"/>
        </w:rPr>
        <w:t>C. i = a[m−1] và i &lt; n−k+m.</w:t>
      </w:r>
    </w:p>
    <w:p>
      <w:pPr>
        <w:pStyle w:val="Option"/>
        <w:spacing w:after="20"/>
        <w:ind w:left="283" w:hanging="283"/>
      </w:pPr>
      <w:r>
        <w:rPr>
          <w:rFonts w:ascii="Times New Roman" w:hAnsi="Times New Roman" w:eastAsia="Times New Roman"/>
          <w:sz w:val="23"/>
        </w:rPr>
        <w:t>D. i = a[m−1] + 1 và i ≤ n−k+m.</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D. i = a[m−1] + 1 và i ≤ n−k+m.</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Cận dưới bảo đảm các phần tử tăng dần; cận trên bảo đảm còn đủ chỗ cho các phần tử tiếp theo.</w:t>
      </w:r>
    </w:p>
    <w:p>
      <w:pPr>
        <w:spacing w:after="40"/>
        <w:pBdr>
          <w:bottom w:val="single" w:sz="4" w:space="1" w:color="D9E2F3"/>
        </w:pBdr>
      </w:pPr>
    </w:p>
    <w:p>
      <w:pPr>
        <w:pStyle w:val="QuestionHeading"/>
        <w:keepNext/>
      </w:pPr>
      <w:r>
        <w:rPr>
          <w:b/>
        </w:rPr>
        <w:t>Câu 18</w:t>
      </w:r>
    </w:p>
    <w:p>
      <w:pPr>
        <w:keepNext/>
        <w:spacing w:after="80"/>
      </w:pPr>
      <w:r>
        <w:rPr>
          <w:rFonts w:ascii="Times New Roman" w:hAnsi="Times New Roman" w:eastAsia="Times New Roman"/>
          <w:b w:val="0"/>
          <w:i w:val="0"/>
          <w:sz w:val="24"/>
        </w:rPr>
        <w:t>Cho hoán vị (4, 1, 2, 5, 3, 6). Sử dụng thuật toán sinh hoán vị kế tiếp theo thứ tự từ điển, hoán vị liền kế tiếp của hoán vị đã cho là:</w:t>
      </w:r>
    </w:p>
    <w:p>
      <w:pPr>
        <w:pStyle w:val="Option"/>
        <w:spacing w:after="20"/>
        <w:ind w:left="283" w:hanging="283"/>
      </w:pPr>
      <w:r>
        <w:rPr>
          <w:rFonts w:ascii="Times New Roman" w:hAnsi="Times New Roman" w:eastAsia="Times New Roman"/>
          <w:sz w:val="23"/>
        </w:rPr>
        <w:t>A. (4, 1, 2, 5, 6, 3).</w:t>
      </w:r>
    </w:p>
    <w:p>
      <w:pPr>
        <w:pStyle w:val="Option"/>
        <w:spacing w:after="20"/>
        <w:ind w:left="283" w:hanging="283"/>
      </w:pPr>
      <w:r>
        <w:rPr>
          <w:rFonts w:ascii="Times New Roman" w:hAnsi="Times New Roman" w:eastAsia="Times New Roman"/>
          <w:sz w:val="23"/>
        </w:rPr>
        <w:t>B. (4, 1, 2, 3, 6, 5).</w:t>
      </w:r>
    </w:p>
    <w:p>
      <w:pPr>
        <w:pStyle w:val="Option"/>
        <w:spacing w:after="20"/>
        <w:ind w:left="283" w:hanging="283"/>
      </w:pPr>
      <w:r>
        <w:rPr>
          <w:rFonts w:ascii="Times New Roman" w:hAnsi="Times New Roman" w:eastAsia="Times New Roman"/>
          <w:sz w:val="23"/>
        </w:rPr>
        <w:t>C. (4, 1, 3, 5, 2, 6).</w:t>
      </w:r>
    </w:p>
    <w:p>
      <w:pPr>
        <w:pStyle w:val="Option"/>
        <w:spacing w:after="20"/>
        <w:ind w:left="283" w:hanging="283"/>
      </w:pPr>
      <w:r>
        <w:rPr>
          <w:rFonts w:ascii="Times New Roman" w:hAnsi="Times New Roman" w:eastAsia="Times New Roman"/>
          <w:sz w:val="23"/>
        </w:rPr>
        <w:t>D. (4, 1, 3, 5, 2, 6).</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(4, 1, 2, 5, 6, 3).</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Từ phải sang trái, cặp tăng đầu tiên là 3 &lt; 6; đổi 3 và 6 rồi đảo phần đuôi.</w:t>
      </w:r>
    </w:p>
    <w:p>
      <w:pPr>
        <w:spacing w:after="40"/>
        <w:pBdr>
          <w:bottom w:val="single" w:sz="4" w:space="1" w:color="D9E2F3"/>
        </w:pBdr>
      </w:pPr>
    </w:p>
    <w:p>
      <w:pPr>
        <w:pStyle w:val="QuestionHeading"/>
        <w:keepNext/>
      </w:pPr>
      <w:r>
        <w:rPr>
          <w:b/>
        </w:rPr>
        <w:t>Câu 19</w:t>
      </w:r>
    </w:p>
    <w:p>
      <w:pPr>
        <w:keepNext/>
        <w:spacing w:after="80"/>
      </w:pPr>
      <w:r>
        <w:rPr>
          <w:rFonts w:ascii="Times New Roman" w:hAnsi="Times New Roman" w:eastAsia="Times New Roman"/>
          <w:b w:val="0"/>
          <w:i w:val="0"/>
          <w:sz w:val="24"/>
        </w:rPr>
        <w:t>Xét thuật toán duyệt toàn thể giải bài toán cái túi với số đồ vật n, trọng lượng túi b, hàm mục tiêu f(X) = c₁x₁ + ... + cₙxₙ và hàm tổng trọng lượng g(X) = a₁x₁ + ... + aₙxₙ. Nội dung cần thay thế tại vị trí (?) và (??) là:</w:t>
      </w:r>
    </w:p>
    <w:tbl>
      <w:tblPr>
        <w:tblW w:type="auto" w:w="0"/>
        <w:jc w:val="center"/>
        <w:tblLayout w:type="autofit"/>
        <w:tblLook w:firstColumn="1" w:firstRow="1" w:lastColumn="0" w:lastRow="0" w:noHBand="0" w:noVBand="1" w:val="04A0"/>
      </w:tblPr>
      <w:tblGrid>
        <w:gridCol w:w="9525"/>
      </w:tblGrid>
      <w:tr>
        <w:tc>
          <w:tcPr>
            <w:tcW w:type="dxa" w:w="9525"/>
            <w:shd w:fill="F4F4F4"/>
            <w:tcBorders>
              <w:top w:val="single" w:sz="4" w:color="BFBFBF"/>
              <w:left w:val="single" w:sz="4" w:color="BFBFBF"/>
              <w:bottom w:val="single" w:sz="4" w:color="BFBFBF"/>
              <w:right w:val="single" w:sz="4" w:color="BFBFBF"/>
            </w:tcBorders>
          </w:tcPr>
          <w:p>
            <w:pPr>
              <w:spacing w:before="40" w:after="40"/>
            </w:pPr>
            <w:r>
              <w:rPr>
                <w:rFonts w:ascii="Consolas" w:hAnsi="Consolas" w:eastAsia="Consolas"/>
                <w:b w:val="0"/>
                <w:i w:val="0"/>
                <w:sz w:val="19"/>
              </w:rPr>
              <w:t>Bước 1 (Khởi tạo):</w:t>
              <w:br/>
            </w:r>
            <w:r>
              <w:rPr>
                <w:rFonts w:ascii="Consolas" w:hAnsi="Consolas" w:eastAsia="Consolas"/>
                <w:b w:val="0"/>
                <w:i w:val="0"/>
                <w:sz w:val="19"/>
              </w:rPr>
              <w:t>Xopt = ∅;</w:t>
              <w:br/>
            </w:r>
            <w:r>
              <w:rPr>
                <w:rFonts w:ascii="Consolas" w:hAnsi="Consolas" w:eastAsia="Consolas"/>
                <w:b w:val="0"/>
                <w:i w:val="0"/>
                <w:sz w:val="19"/>
              </w:rPr>
              <w:t>Fopt = −∞;</w:t>
              <w:br/>
            </w:r>
            <w:r>
              <w:rPr>
                <w:rFonts w:ascii="Consolas" w:hAnsi="Consolas" w:eastAsia="Consolas"/>
                <w:b w:val="0"/>
                <w:i w:val="0"/>
                <w:sz w:val="19"/>
              </w:rPr>
              <w:br/>
            </w:r>
            <w:r>
              <w:rPr>
                <w:rFonts w:ascii="Consolas" w:hAnsi="Consolas" w:eastAsia="Consolas"/>
                <w:b w:val="0"/>
                <w:i w:val="0"/>
                <w:sz w:val="19"/>
              </w:rPr>
              <w:t>Bước 2 (Lặp):</w:t>
              <w:br/>
            </w:r>
            <w:r>
              <w:rPr>
                <w:rFonts w:ascii="Consolas" w:hAnsi="Consolas" w:eastAsia="Consolas"/>
                <w:b w:val="0"/>
                <w:i w:val="0"/>
                <w:sz w:val="19"/>
              </w:rPr>
              <w:t>Duyệt tất cả các xâu nhị phân X = (x₁, ..., xₙ) độ dài n theo thứ tự từ điển {</w:t>
              <w:br/>
            </w:r>
            <w:r>
              <w:rPr>
                <w:rFonts w:ascii="Consolas" w:hAnsi="Consolas" w:eastAsia="Consolas"/>
                <w:b w:val="0"/>
                <w:i w:val="0"/>
                <w:sz w:val="19"/>
              </w:rPr>
              <w:t xml:space="preserve">  Tính g(X) = a₁x₁ + ... + aₙxₙ</w:t>
              <w:br/>
            </w:r>
            <w:r>
              <w:rPr>
                <w:rFonts w:ascii="Consolas" w:hAnsi="Consolas" w:eastAsia="Consolas"/>
                <w:b w:val="0"/>
                <w:i w:val="0"/>
                <w:sz w:val="19"/>
              </w:rPr>
              <w:t xml:space="preserve">  Nếu (?) {</w:t>
              <w:br/>
            </w:r>
            <w:r>
              <w:rPr>
                <w:rFonts w:ascii="Consolas" w:hAnsi="Consolas" w:eastAsia="Consolas"/>
                <w:b w:val="0"/>
                <w:i w:val="0"/>
                <w:sz w:val="19"/>
              </w:rPr>
              <w:t xml:space="preserve">    Tính f(X) = c₁x₁ + ... + cₙxₙ</w:t>
              <w:br/>
            </w:r>
            <w:r>
              <w:rPr>
                <w:rFonts w:ascii="Consolas" w:hAnsi="Consolas" w:eastAsia="Consolas"/>
                <w:b w:val="0"/>
                <w:i w:val="0"/>
                <w:sz w:val="19"/>
              </w:rPr>
              <w:t xml:space="preserve">    Nếu (??) {</w:t>
              <w:br/>
            </w:r>
            <w:r>
              <w:rPr>
                <w:rFonts w:ascii="Consolas" w:hAnsi="Consolas" w:eastAsia="Consolas"/>
                <w:b w:val="0"/>
                <w:i w:val="0"/>
                <w:sz w:val="19"/>
              </w:rPr>
              <w:t xml:space="preserve">      Fopt = f(X);</w:t>
              <w:br/>
            </w:r>
            <w:r>
              <w:rPr>
                <w:rFonts w:ascii="Consolas" w:hAnsi="Consolas" w:eastAsia="Consolas"/>
                <w:b w:val="0"/>
                <w:i w:val="0"/>
                <w:sz w:val="19"/>
              </w:rPr>
              <w:t xml:space="preserve">      Xopt = X;</w:t>
              <w:br/>
            </w:r>
            <w:r>
              <w:rPr>
                <w:rFonts w:ascii="Consolas" w:hAnsi="Consolas" w:eastAsia="Consolas"/>
                <w:b w:val="0"/>
                <w:i w:val="0"/>
                <w:sz w:val="19"/>
              </w:rPr>
              <w:t xml:space="preserve">    }</w:t>
              <w:br/>
            </w:r>
            <w:r>
              <w:rPr>
                <w:rFonts w:ascii="Consolas" w:hAnsi="Consolas" w:eastAsia="Consolas"/>
                <w:b w:val="0"/>
                <w:i w:val="0"/>
                <w:sz w:val="19"/>
              </w:rPr>
              <w:t xml:space="preserve">  }</w:t>
              <w:br/>
            </w:r>
            <w:r>
              <w:rPr>
                <w:rFonts w:ascii="Consolas" w:hAnsi="Consolas" w:eastAsia="Consolas"/>
                <w:b w:val="0"/>
                <w:i w:val="0"/>
                <w:sz w:val="19"/>
              </w:rPr>
              <w:t>}</w:t>
              <w:br/>
            </w:r>
            <w:r>
              <w:rPr>
                <w:rFonts w:ascii="Consolas" w:hAnsi="Consolas" w:eastAsia="Consolas"/>
                <w:b w:val="0"/>
                <w:i w:val="0"/>
                <w:sz w:val="19"/>
              </w:rPr>
              <w:br/>
            </w:r>
            <w:r>
              <w:rPr>
                <w:rFonts w:ascii="Consolas" w:hAnsi="Consolas" w:eastAsia="Consolas"/>
                <w:b w:val="0"/>
                <w:i w:val="0"/>
                <w:sz w:val="19"/>
              </w:rPr>
              <w:t>Bước 3: Return(Fopt, Xopt);</w:t>
            </w:r>
          </w:p>
        </w:tc>
      </w:tr>
    </w:tbl>
    <w:p>
      <w:pPr>
        <w:spacing w:after="0"/>
      </w:pPr>
    </w:p>
    <w:p>
      <w:pPr>
        <w:pStyle w:val="Option"/>
        <w:spacing w:after="20"/>
        <w:ind w:left="283" w:hanging="283"/>
      </w:pPr>
      <w:r>
        <w:rPr>
          <w:rFonts w:ascii="Times New Roman" w:hAnsi="Times New Roman" w:eastAsia="Times New Roman"/>
          <w:sz w:val="23"/>
        </w:rPr>
        <w:t>A. g(X) ≤ b và f(X) &lt; Fopt.</w:t>
      </w:r>
    </w:p>
    <w:p>
      <w:pPr>
        <w:pStyle w:val="Option"/>
        <w:spacing w:after="20"/>
        <w:ind w:left="283" w:hanging="283"/>
      </w:pPr>
      <w:r>
        <w:rPr>
          <w:rFonts w:ascii="Times New Roman" w:hAnsi="Times New Roman" w:eastAsia="Times New Roman"/>
          <w:sz w:val="23"/>
        </w:rPr>
        <w:t>B. g(X) &lt; b và f(X) ≤ Fopt.</w:t>
      </w:r>
    </w:p>
    <w:p>
      <w:pPr>
        <w:pStyle w:val="Option"/>
        <w:spacing w:after="20"/>
        <w:ind w:left="283" w:hanging="283"/>
      </w:pPr>
      <w:r>
        <w:rPr>
          <w:rFonts w:ascii="Times New Roman" w:hAnsi="Times New Roman" w:eastAsia="Times New Roman"/>
          <w:sz w:val="23"/>
        </w:rPr>
        <w:t>C. g(X) ≤ b và f(X) &gt; Fopt.</w:t>
      </w:r>
    </w:p>
    <w:p>
      <w:pPr>
        <w:pStyle w:val="Option"/>
        <w:spacing w:after="20"/>
        <w:ind w:left="283" w:hanging="283"/>
      </w:pPr>
      <w:r>
        <w:rPr>
          <w:rFonts w:ascii="Times New Roman" w:hAnsi="Times New Roman" w:eastAsia="Times New Roman"/>
          <w:sz w:val="23"/>
        </w:rPr>
        <w:t>D. g(X) &lt; b và f(X) ≥ Fopt.</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C. g(X) ≤ b và f(X) &gt; Fopt.</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Một phương án chỉ hợp lệ khi không vượt quá sức chứa; với bài toán cực đại chỉ cập nhật khi giá trị mới lớn hơn Fopt.</w:t>
      </w:r>
    </w:p>
    <w:p>
      <w:pPr>
        <w:spacing w:after="40"/>
        <w:pBdr>
          <w:bottom w:val="single" w:sz="4" w:space="1" w:color="D9E2F3"/>
        </w:pBdr>
      </w:pPr>
    </w:p>
    <w:p>
      <w:pPr>
        <w:pStyle w:val="QuestionHeading"/>
        <w:keepNext/>
      </w:pPr>
      <w:r>
        <w:rPr>
          <w:b/>
        </w:rPr>
        <w:t>Câu 20</w:t>
      </w:r>
    </w:p>
    <w:p>
      <w:pPr>
        <w:keepNext/>
        <w:spacing w:after="80"/>
      </w:pPr>
      <w:r>
        <w:rPr>
          <w:rFonts w:ascii="Times New Roman" w:hAnsi="Times New Roman" w:eastAsia="Times New Roman"/>
          <w:b w:val="0"/>
          <w:i w:val="0"/>
          <w:sz w:val="24"/>
        </w:rPr>
        <w:t>Xét bài toán cái túi sau đây:</w:t>
        <w:br/>
      </w:r>
      <w:r>
        <w:rPr>
          <w:rFonts w:ascii="Times New Roman" w:hAnsi="Times New Roman" w:eastAsia="Times New Roman"/>
          <w:b w:val="0"/>
          <w:i w:val="0"/>
          <w:sz w:val="24"/>
        </w:rPr>
        <w:t>7x₁ + 8x₂ + 5x₃ → Max</w:t>
        <w:br/>
      </w:r>
      <w:r>
        <w:rPr>
          <w:rFonts w:ascii="Times New Roman" w:hAnsi="Times New Roman" w:eastAsia="Times New Roman"/>
          <w:b w:val="0"/>
          <w:i w:val="0"/>
          <w:sz w:val="24"/>
        </w:rPr>
        <w:t>9x₁ + 6x₂ + 7x₃ ≤ 15</w:t>
        <w:br/>
      </w:r>
      <w:r>
        <w:rPr>
          <w:rFonts w:ascii="Times New Roman" w:hAnsi="Times New Roman" w:eastAsia="Times New Roman"/>
          <w:b w:val="0"/>
          <w:i w:val="0"/>
          <w:sz w:val="24"/>
        </w:rPr>
        <w:t>xᵢ ∈ {0,1}, i = 1,2,3.</w:t>
        <w:br/>
      </w:r>
      <w:r>
        <w:rPr>
          <w:rFonts w:ascii="Times New Roman" w:hAnsi="Times New Roman" w:eastAsia="Times New Roman"/>
          <w:b w:val="0"/>
          <w:i w:val="0"/>
          <w:sz w:val="24"/>
        </w:rPr>
        <w:t>Chọn phương án đúng nhất:</w:t>
      </w:r>
    </w:p>
    <w:p>
      <w:pPr>
        <w:pStyle w:val="Option"/>
        <w:spacing w:after="20"/>
        <w:ind w:left="283" w:hanging="283"/>
      </w:pPr>
      <w:r>
        <w:rPr>
          <w:rFonts w:ascii="Times New Roman" w:hAnsi="Times New Roman" w:eastAsia="Times New Roman"/>
          <w:sz w:val="23"/>
        </w:rPr>
        <w:t>A. Số đồ vật n = 3 và trọng lượng túi b = 15.</w:t>
      </w:r>
    </w:p>
    <w:p>
      <w:pPr>
        <w:pStyle w:val="Option"/>
        <w:spacing w:after="20"/>
        <w:ind w:left="283" w:hanging="283"/>
      </w:pPr>
      <w:r>
        <w:rPr>
          <w:rFonts w:ascii="Times New Roman" w:hAnsi="Times New Roman" w:eastAsia="Times New Roman"/>
          <w:sz w:val="23"/>
        </w:rPr>
        <w:t>B. Số đồ vật n = 3 và trọng lượng túi b = 9.</w:t>
      </w:r>
    </w:p>
    <w:p>
      <w:pPr>
        <w:pStyle w:val="Option"/>
        <w:spacing w:after="20"/>
        <w:ind w:left="283" w:hanging="283"/>
      </w:pPr>
      <w:r>
        <w:rPr>
          <w:rFonts w:ascii="Times New Roman" w:hAnsi="Times New Roman" w:eastAsia="Times New Roman"/>
          <w:sz w:val="23"/>
        </w:rPr>
        <w:t>C. Số đồ vật n = 4 và trọng lượng túi b = 15.</w:t>
      </w:r>
    </w:p>
    <w:p>
      <w:pPr>
        <w:pStyle w:val="Option"/>
        <w:spacing w:after="20"/>
        <w:ind w:left="283" w:hanging="283"/>
      </w:pPr>
      <w:r>
        <w:rPr>
          <w:rFonts w:ascii="Times New Roman" w:hAnsi="Times New Roman" w:eastAsia="Times New Roman"/>
          <w:sz w:val="23"/>
        </w:rPr>
        <w:t>D. Số đồ vật n = 4 và trọng lượng túi b = 9.</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Số đồ vật n = 3 và trọng lượng túi b = 15.</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Có ba biến quyết định tương ứng ba đồ vật; vế phải của ràng buộc trọng lượng là 15.</w:t>
      </w:r>
    </w:p>
    <w:p>
      <w:pPr>
        <w:spacing w:after="40"/>
        <w:pBdr>
          <w:bottom w:val="single" w:sz="4" w:space="1" w:color="D9E2F3"/>
        </w:pBdr>
      </w:pPr>
    </w:p>
    <w:p>
      <w:pPr>
        <w:pStyle w:val="QuestionHeading"/>
        <w:keepNext/>
      </w:pPr>
      <w:r>
        <w:rPr>
          <w:b/>
        </w:rPr>
        <w:t>Câu 21</w:t>
      </w:r>
    </w:p>
    <w:p>
      <w:pPr>
        <w:keepNext/>
        <w:spacing w:after="80"/>
      </w:pPr>
      <w:r>
        <w:rPr>
          <w:rFonts w:ascii="Times New Roman" w:hAnsi="Times New Roman" w:eastAsia="Times New Roman"/>
          <w:b w:val="0"/>
          <w:i w:val="0"/>
          <w:sz w:val="24"/>
        </w:rPr>
        <w:t>Cho bài toán cái túi dạng 0/1:</w:t>
        <w:br/>
      </w:r>
      <w:r>
        <w:rPr>
          <w:rFonts w:ascii="Times New Roman" w:hAnsi="Times New Roman" w:eastAsia="Times New Roman"/>
          <w:b w:val="0"/>
          <w:i w:val="0"/>
          <w:sz w:val="24"/>
        </w:rPr>
        <w:t>f(X) = 5x₁ + x₂ + 8x₃ + x₄ → max</w:t>
        <w:br/>
      </w:r>
      <w:r>
        <w:rPr>
          <w:rFonts w:ascii="Times New Roman" w:hAnsi="Times New Roman" w:eastAsia="Times New Roman"/>
          <w:b w:val="0"/>
          <w:i w:val="0"/>
          <w:sz w:val="24"/>
        </w:rPr>
        <w:t>4x₁ + 2x₂ + 7x₃ + x₄ ≤ 10.</w:t>
        <w:br/>
      </w:r>
      <w:r>
        <w:rPr>
          <w:rFonts w:ascii="Times New Roman" w:hAnsi="Times New Roman" w:eastAsia="Times New Roman"/>
          <w:b w:val="0"/>
          <w:i w:val="0"/>
          <w:sz w:val="24"/>
        </w:rPr>
        <w:t>Duyệt toàn bộ các phương án theo thứ tự từ điển như bảng dưới đây. Hãy tìm dòng sai đầu tiên:</w:t>
      </w:r>
    </w:p>
    <w:tbl>
      <w:tblPr>
        <w:tblW w:type="auto" w:w="0"/>
        <w:jc w:val="center"/>
        <w:tblLayout w:type="autofit"/>
        <w:tblLook w:firstColumn="1" w:firstRow="1" w:lastColumn="0" w:lastRow="0" w:noHBand="0" w:noVBand="1" w:val="04A0"/>
      </w:tblPr>
      <w:tblGrid>
        <w:gridCol w:w="9525"/>
      </w:tblGrid>
      <w:tr>
        <w:tc>
          <w:tcPr>
            <w:tcW w:type="dxa" w:w="9525"/>
            <w:shd w:fill="F4F4F4"/>
            <w:tcBorders>
              <w:top w:val="single" w:sz="4" w:color="BFBFBF"/>
              <w:left w:val="single" w:sz="4" w:color="BFBFBF"/>
              <w:bottom w:val="single" w:sz="4" w:color="BFBFBF"/>
              <w:right w:val="single" w:sz="4" w:color="BFBFBF"/>
            </w:tcBorders>
          </w:tcPr>
          <w:p>
            <w:pPr>
              <w:spacing w:before="40" w:after="40"/>
            </w:pPr>
            <w:r>
              <w:rPr>
                <w:rFonts w:ascii="Consolas" w:hAnsi="Consolas" w:eastAsia="Consolas"/>
                <w:b w:val="0"/>
                <w:i w:val="0"/>
                <w:sz w:val="19"/>
              </w:rPr>
              <w:t>Dòng  x₁x₂x₃x₄   Thuộc tập phương án D   f(X)   Fopt</w:t>
              <w:br/>
            </w:r>
            <w:r>
              <w:rPr>
                <w:rFonts w:ascii="Consolas" w:hAnsi="Consolas" w:eastAsia="Consolas"/>
                <w:b w:val="0"/>
                <w:i w:val="0"/>
                <w:sz w:val="19"/>
              </w:rPr>
              <w:t>1      0000         Có                      0      0</w:t>
              <w:br/>
            </w:r>
            <w:r>
              <w:rPr>
                <w:rFonts w:ascii="Consolas" w:hAnsi="Consolas" w:eastAsia="Consolas"/>
                <w:b w:val="0"/>
                <w:i w:val="0"/>
                <w:sz w:val="19"/>
              </w:rPr>
              <w:t>2      0001         Có                      1      1</w:t>
              <w:br/>
            </w:r>
            <w:r>
              <w:rPr>
                <w:rFonts w:ascii="Consolas" w:hAnsi="Consolas" w:eastAsia="Consolas"/>
                <w:b w:val="0"/>
                <w:i w:val="0"/>
                <w:sz w:val="19"/>
              </w:rPr>
              <w:t>3      0010         Có                      8      8</w:t>
              <w:br/>
            </w:r>
            <w:r>
              <w:rPr>
                <w:rFonts w:ascii="Consolas" w:hAnsi="Consolas" w:eastAsia="Consolas"/>
                <w:b w:val="0"/>
                <w:i w:val="0"/>
                <w:sz w:val="19"/>
              </w:rPr>
              <w:t>4      0011         Có                      9      9</w:t>
              <w:br/>
            </w:r>
            <w:r>
              <w:rPr>
                <w:rFonts w:ascii="Consolas" w:hAnsi="Consolas" w:eastAsia="Consolas"/>
                <w:b w:val="0"/>
                <w:i w:val="0"/>
                <w:sz w:val="19"/>
              </w:rPr>
              <w:t>5      0100         Có                      1      9</w:t>
              <w:br/>
            </w:r>
            <w:r>
              <w:rPr>
                <w:rFonts w:ascii="Consolas" w:hAnsi="Consolas" w:eastAsia="Consolas"/>
                <w:b w:val="0"/>
                <w:i w:val="0"/>
                <w:sz w:val="19"/>
              </w:rPr>
              <w:t>6      0101         Có                      2      9</w:t>
              <w:br/>
            </w:r>
            <w:r>
              <w:rPr>
                <w:rFonts w:ascii="Consolas" w:hAnsi="Consolas" w:eastAsia="Consolas"/>
                <w:b w:val="0"/>
                <w:i w:val="0"/>
                <w:sz w:val="19"/>
              </w:rPr>
              <w:t>7      0110         Có                      9      9</w:t>
              <w:br/>
            </w:r>
            <w:r>
              <w:rPr>
                <w:rFonts w:ascii="Consolas" w:hAnsi="Consolas" w:eastAsia="Consolas"/>
                <w:b w:val="0"/>
                <w:i w:val="0"/>
                <w:sz w:val="19"/>
              </w:rPr>
              <w:t>8      0111         Không                   --     --</w:t>
              <w:br/>
            </w:r>
            <w:r>
              <w:rPr>
                <w:rFonts w:ascii="Consolas" w:hAnsi="Consolas" w:eastAsia="Consolas"/>
                <w:b w:val="0"/>
                <w:i w:val="0"/>
                <w:sz w:val="19"/>
              </w:rPr>
              <w:t>9      1000         Có                      5      9</w:t>
              <w:br/>
            </w:r>
            <w:r>
              <w:rPr>
                <w:rFonts w:ascii="Consolas" w:hAnsi="Consolas" w:eastAsia="Consolas"/>
                <w:b w:val="0"/>
                <w:i w:val="0"/>
                <w:sz w:val="19"/>
              </w:rPr>
              <w:t>10     1001         Có                      6      9</w:t>
              <w:br/>
            </w:r>
            <w:r>
              <w:rPr>
                <w:rFonts w:ascii="Consolas" w:hAnsi="Consolas" w:eastAsia="Consolas"/>
                <w:b w:val="0"/>
                <w:i w:val="0"/>
                <w:sz w:val="19"/>
              </w:rPr>
              <w:t>11     1010         Không                   --     --</w:t>
              <w:br/>
            </w:r>
            <w:r>
              <w:rPr>
                <w:rFonts w:ascii="Consolas" w:hAnsi="Consolas" w:eastAsia="Consolas"/>
                <w:b w:val="0"/>
                <w:i w:val="0"/>
                <w:sz w:val="19"/>
              </w:rPr>
              <w:t>12     1011         Không                   --     --</w:t>
              <w:br/>
            </w:r>
            <w:r>
              <w:rPr>
                <w:rFonts w:ascii="Consolas" w:hAnsi="Consolas" w:eastAsia="Consolas"/>
                <w:b w:val="0"/>
                <w:i w:val="0"/>
                <w:sz w:val="19"/>
              </w:rPr>
              <w:t>13     1100         Có                      6      9</w:t>
              <w:br/>
            </w:r>
            <w:r>
              <w:rPr>
                <w:rFonts w:ascii="Consolas" w:hAnsi="Consolas" w:eastAsia="Consolas"/>
                <w:b w:val="0"/>
                <w:i w:val="0"/>
                <w:sz w:val="19"/>
              </w:rPr>
              <w:t>14     1101         Có                      7      9</w:t>
              <w:br/>
            </w:r>
            <w:r>
              <w:rPr>
                <w:rFonts w:ascii="Consolas" w:hAnsi="Consolas" w:eastAsia="Consolas"/>
                <w:b w:val="0"/>
                <w:i w:val="0"/>
                <w:sz w:val="19"/>
              </w:rPr>
              <w:t>15     1110         Không                   --     --</w:t>
              <w:br/>
            </w:r>
            <w:r>
              <w:rPr>
                <w:rFonts w:ascii="Consolas" w:hAnsi="Consolas" w:eastAsia="Consolas"/>
                <w:b w:val="0"/>
                <w:i w:val="0"/>
                <w:sz w:val="19"/>
              </w:rPr>
              <w:t>16     1111         Không                   --     --</w:t>
            </w:r>
          </w:p>
        </w:tc>
      </w:tr>
    </w:tbl>
    <w:p>
      <w:pPr>
        <w:spacing w:after="0"/>
      </w:pPr>
    </w:p>
    <w:p>
      <w:pPr>
        <w:pStyle w:val="Option"/>
        <w:spacing w:after="20"/>
        <w:ind w:left="283" w:hanging="283"/>
      </w:pPr>
      <w:r>
        <w:rPr>
          <w:rFonts w:ascii="Times New Roman" w:hAnsi="Times New Roman" w:eastAsia="Times New Roman"/>
          <w:sz w:val="23"/>
        </w:rPr>
        <w:t>A. 4</w:t>
      </w:r>
    </w:p>
    <w:p>
      <w:pPr>
        <w:pStyle w:val="Option"/>
        <w:spacing w:after="20"/>
        <w:ind w:left="283" w:hanging="283"/>
      </w:pPr>
      <w:r>
        <w:rPr>
          <w:rFonts w:ascii="Times New Roman" w:hAnsi="Times New Roman" w:eastAsia="Times New Roman"/>
          <w:sz w:val="23"/>
        </w:rPr>
        <w:t>B. 16</w:t>
      </w:r>
    </w:p>
    <w:p>
      <w:pPr>
        <w:pStyle w:val="Option"/>
        <w:spacing w:after="20"/>
        <w:ind w:left="283" w:hanging="283"/>
      </w:pPr>
      <w:r>
        <w:rPr>
          <w:rFonts w:ascii="Times New Roman" w:hAnsi="Times New Roman" w:eastAsia="Times New Roman"/>
          <w:sz w:val="23"/>
        </w:rPr>
        <w:t>C. 12</w:t>
      </w:r>
    </w:p>
    <w:p>
      <w:pPr>
        <w:pStyle w:val="Option"/>
        <w:spacing w:after="20"/>
        <w:ind w:left="283" w:hanging="283"/>
      </w:pPr>
      <w:r>
        <w:rPr>
          <w:rFonts w:ascii="Times New Roman" w:hAnsi="Times New Roman" w:eastAsia="Times New Roman"/>
          <w:sz w:val="23"/>
        </w:rPr>
        <w:t>D. 8</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D. Dòng 8.</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Phương án 0111 có trọng lượng 2 + 7 + 1 = 10 nên vẫn thuộc tập phương án và có f(X)=10; bảng ghi “Không” là sai đầu tiên.</w:t>
      </w:r>
    </w:p>
    <w:p>
      <w:pPr>
        <w:spacing w:after="40"/>
        <w:pBdr>
          <w:bottom w:val="single" w:sz="4" w:space="1" w:color="D9E2F3"/>
        </w:pBdr>
      </w:pPr>
    </w:p>
    <w:p>
      <w:pPr>
        <w:pStyle w:val="QuestionHeading"/>
        <w:keepNext/>
      </w:pPr>
      <w:r>
        <w:rPr>
          <w:b/>
        </w:rPr>
        <w:t>Câu 22</w:t>
      </w:r>
    </w:p>
    <w:p>
      <w:pPr>
        <w:keepNext/>
        <w:spacing w:after="80"/>
      </w:pPr>
      <w:r>
        <w:rPr>
          <w:rFonts w:ascii="Times New Roman" w:hAnsi="Times New Roman" w:eastAsia="Times New Roman"/>
          <w:b w:val="0"/>
          <w:i w:val="0"/>
          <w:sz w:val="24"/>
        </w:rPr>
        <w:t>Xét bài toán cái túi:</w:t>
        <w:br/>
      </w:r>
      <w:r>
        <w:rPr>
          <w:rFonts w:ascii="Times New Roman" w:hAnsi="Times New Roman" w:eastAsia="Times New Roman"/>
          <w:b w:val="0"/>
          <w:i w:val="0"/>
          <w:sz w:val="24"/>
        </w:rPr>
        <w:t>7x₁ + 8x₂ + 5x₃ → Max</w:t>
        <w:br/>
      </w:r>
      <w:r>
        <w:rPr>
          <w:rFonts w:ascii="Times New Roman" w:hAnsi="Times New Roman" w:eastAsia="Times New Roman"/>
          <w:b w:val="0"/>
          <w:i w:val="0"/>
          <w:sz w:val="24"/>
        </w:rPr>
        <w:t>9x₁ + 6x₂ + 7x₃ ≤ 15</w:t>
        <w:br/>
      </w:r>
      <w:r>
        <w:rPr>
          <w:rFonts w:ascii="Times New Roman" w:hAnsi="Times New Roman" w:eastAsia="Times New Roman"/>
          <w:b w:val="0"/>
          <w:i w:val="0"/>
          <w:sz w:val="24"/>
        </w:rPr>
        <w:t>xᵢ ∈ {0,1}, i = 1,2,3.</w:t>
        <w:br/>
      </w:r>
      <w:r>
        <w:rPr>
          <w:rFonts w:ascii="Times New Roman" w:hAnsi="Times New Roman" w:eastAsia="Times New Roman"/>
          <w:b w:val="0"/>
          <w:i w:val="0"/>
          <w:sz w:val="24"/>
        </w:rPr>
        <w:t>Sắp xếp lại các đồ vật để có thể áp dụng thuật toán nhánh cận. Hàm mục tiêu và hàm trọng lượng mới của bài toán là:</w:t>
      </w:r>
    </w:p>
    <w:p>
      <w:pPr>
        <w:pStyle w:val="Option"/>
        <w:spacing w:after="20"/>
        <w:ind w:left="283" w:hanging="283"/>
      </w:pPr>
      <w:r>
        <w:rPr>
          <w:rFonts w:ascii="Times New Roman" w:hAnsi="Times New Roman" w:eastAsia="Times New Roman"/>
          <w:sz w:val="23"/>
        </w:rPr>
        <w:t>A. a₁=9, c₁=7; a₂=6, c₂=8; a₃=7, c₃=5.</w:t>
      </w:r>
    </w:p>
    <w:p>
      <w:pPr>
        <w:pStyle w:val="Option"/>
        <w:spacing w:after="20"/>
        <w:ind w:left="283" w:hanging="283"/>
      </w:pPr>
      <w:r>
        <w:rPr>
          <w:rFonts w:ascii="Times New Roman" w:hAnsi="Times New Roman" w:eastAsia="Times New Roman"/>
          <w:sz w:val="23"/>
        </w:rPr>
        <w:t>B. a₁=6, c₁=8; a₂=9, c₂=7; a₃=7, c₃=5.</w:t>
      </w:r>
    </w:p>
    <w:p>
      <w:pPr>
        <w:pStyle w:val="Option"/>
        <w:spacing w:after="20"/>
        <w:ind w:left="283" w:hanging="283"/>
      </w:pPr>
      <w:r>
        <w:rPr>
          <w:rFonts w:ascii="Times New Roman" w:hAnsi="Times New Roman" w:eastAsia="Times New Roman"/>
          <w:sz w:val="23"/>
        </w:rPr>
        <w:t>C. a₁=6, c₁=7; a₂=9, c₂=7; a₃=7, c₃=5.</w:t>
      </w:r>
    </w:p>
    <w:p>
      <w:pPr>
        <w:pStyle w:val="Option"/>
        <w:spacing w:after="20"/>
        <w:ind w:left="283" w:hanging="283"/>
      </w:pPr>
      <w:r>
        <w:rPr>
          <w:rFonts w:ascii="Times New Roman" w:hAnsi="Times New Roman" w:eastAsia="Times New Roman"/>
          <w:sz w:val="23"/>
        </w:rPr>
        <w:t>D. a₁=6, c₁=8; a₂=9, c₂=7; a₃=6, c₃=5.</w:t>
      </w:r>
    </w:p>
    <w:p>
      <w:pPr>
        <w:pStyle w:val="Option"/>
        <w:spacing w:after="20"/>
        <w:ind w:left="283" w:hanging="283"/>
      </w:pPr>
      <w:r>
        <w:rPr>
          <w:rFonts w:ascii="Times New Roman" w:hAnsi="Times New Roman" w:eastAsia="Times New Roman"/>
          <w:sz w:val="23"/>
        </w:rPr>
        <w:t>E. Các lựa chọn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B. a₁=6, c₁=8; a₂=9, c₂=7; a₃=7, c₃=5.</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Sắp giảm dần theo tỷ số cᵢ/aᵢ: 8/6 &gt; 7/9 &gt; 5/7.</w:t>
      </w:r>
    </w:p>
    <w:p>
      <w:pPr>
        <w:spacing w:after="40"/>
        <w:pBdr>
          <w:bottom w:val="single" w:sz="4" w:space="1" w:color="D9E2F3"/>
        </w:pBdr>
      </w:pPr>
    </w:p>
    <w:p>
      <w:pPr>
        <w:pStyle w:val="QuestionHeading"/>
        <w:keepNext/>
      </w:pPr>
      <w:r>
        <w:rPr>
          <w:b/>
        </w:rPr>
        <w:t>Câu 23</w:t>
      </w:r>
    </w:p>
    <w:p>
      <w:pPr>
        <w:keepNext/>
        <w:spacing w:after="80"/>
      </w:pPr>
      <w:r>
        <w:rPr>
          <w:rFonts w:ascii="Times New Roman" w:hAnsi="Times New Roman" w:eastAsia="Times New Roman"/>
          <w:b w:val="0"/>
          <w:i w:val="0"/>
          <w:sz w:val="24"/>
        </w:rPr>
        <w:t>Xét bài toán người du lịch với ma trận chi phí C:</w:t>
        <w:br/>
      </w:r>
      <w:r>
        <w:rPr>
          <w:rFonts w:ascii="Times New Roman" w:hAnsi="Times New Roman" w:eastAsia="Times New Roman"/>
          <w:b w:val="0"/>
          <w:i w:val="0"/>
          <w:sz w:val="24"/>
        </w:rPr>
        <w:t>0  5  6  7</w:t>
        <w:br/>
      </w:r>
      <w:r>
        <w:rPr>
          <w:rFonts w:ascii="Times New Roman" w:hAnsi="Times New Roman" w:eastAsia="Times New Roman"/>
          <w:b w:val="0"/>
          <w:i w:val="0"/>
          <w:sz w:val="24"/>
        </w:rPr>
        <w:t>6  0  9  8</w:t>
        <w:br/>
      </w:r>
      <w:r>
        <w:rPr>
          <w:rFonts w:ascii="Times New Roman" w:hAnsi="Times New Roman" w:eastAsia="Times New Roman"/>
          <w:b w:val="0"/>
          <w:i w:val="0"/>
          <w:sz w:val="24"/>
        </w:rPr>
        <w:t>3  4  0  2</w:t>
        <w:br/>
      </w:r>
      <w:r>
        <w:rPr>
          <w:rFonts w:ascii="Times New Roman" w:hAnsi="Times New Roman" w:eastAsia="Times New Roman"/>
          <w:b w:val="0"/>
          <w:i w:val="0"/>
          <w:sz w:val="24"/>
        </w:rPr>
        <w:t>9  8  2  0</w:t>
        <w:br/>
      </w:r>
      <w:r>
        <w:rPr>
          <w:rFonts w:ascii="Times New Roman" w:hAnsi="Times New Roman" w:eastAsia="Times New Roman"/>
          <w:b w:val="0"/>
          <w:i w:val="0"/>
          <w:sz w:val="24"/>
        </w:rPr>
        <w:t>Một phương án X và giá trị hàm mục tiêu tương ứng f(X) là:</w:t>
      </w:r>
    </w:p>
    <w:p>
      <w:pPr>
        <w:pStyle w:val="Option"/>
        <w:spacing w:after="20"/>
        <w:ind w:left="283" w:hanging="283"/>
      </w:pPr>
      <w:r>
        <w:rPr>
          <w:rFonts w:ascii="Times New Roman" w:hAnsi="Times New Roman" w:eastAsia="Times New Roman"/>
          <w:sz w:val="23"/>
        </w:rPr>
        <w:t>A. X = (1, 3, 4, 2) và f(X) = 22.</w:t>
      </w:r>
    </w:p>
    <w:p>
      <w:pPr>
        <w:pStyle w:val="Option"/>
        <w:spacing w:after="20"/>
        <w:ind w:left="283" w:hanging="283"/>
      </w:pPr>
      <w:r>
        <w:rPr>
          <w:rFonts w:ascii="Times New Roman" w:hAnsi="Times New Roman" w:eastAsia="Times New Roman"/>
          <w:sz w:val="23"/>
        </w:rPr>
        <w:t>B. X = (1, 3, 2, 4) và f(X) = 26.</w:t>
      </w:r>
    </w:p>
    <w:p>
      <w:pPr>
        <w:pStyle w:val="Option"/>
        <w:spacing w:after="20"/>
        <w:ind w:left="283" w:hanging="283"/>
      </w:pPr>
      <w:r>
        <w:rPr>
          <w:rFonts w:ascii="Times New Roman" w:hAnsi="Times New Roman" w:eastAsia="Times New Roman"/>
          <w:sz w:val="23"/>
        </w:rPr>
        <w:t>C. X = (1, 2, 4, 3) và f(X) = 18.</w:t>
      </w:r>
    </w:p>
    <w:p>
      <w:pPr>
        <w:pStyle w:val="Option"/>
        <w:spacing w:after="20"/>
        <w:ind w:left="283" w:hanging="283"/>
      </w:pPr>
      <w:r>
        <w:rPr>
          <w:rFonts w:ascii="Times New Roman" w:hAnsi="Times New Roman" w:eastAsia="Times New Roman"/>
          <w:sz w:val="23"/>
        </w:rPr>
        <w:t>D. X = (1, 3, 2, 4) và f(X) = 28.</w:t>
      </w:r>
    </w:p>
    <w:p>
      <w:pPr>
        <w:pStyle w:val="Option"/>
        <w:spacing w:after="20"/>
        <w:ind w:left="283" w:hanging="283"/>
      </w:pPr>
      <w:r>
        <w:rPr>
          <w:rFonts w:ascii="Times New Roman" w:hAnsi="Times New Roman" w:eastAsia="Times New Roman"/>
          <w:sz w:val="23"/>
        </w:rPr>
        <w:t>E. Các phương án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và C đều đúng theo ma trận đã cho.</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Chu trình (1,3,4,2,1) có chi phí 6+2+8+6=22; chu trình (1,2,4,3,1) có chi phí 5+8+2+3=18.</w:t>
      </w:r>
    </w:p>
    <w:p>
      <w:pPr>
        <w:spacing w:before="40" w:after="60"/>
      </w:pPr>
      <w:r>
        <w:rPr>
          <w:rFonts w:ascii="Times New Roman" w:hAnsi="Times New Roman"/>
          <w:b/>
          <w:color w:val="C65911"/>
          <w:sz w:val="22"/>
        </w:rPr>
        <w:t xml:space="preserve">Lưu ý: </w:t>
      </w:r>
      <w:r>
        <w:rPr>
          <w:rFonts w:ascii="Times New Roman" w:hAnsi="Times New Roman" w:eastAsia="Times New Roman"/>
          <w:b w:val="0"/>
          <w:i/>
          <w:sz w:val="22"/>
        </w:rPr>
        <w:t>Câu này có hai lựa chọn đúng, dù đề thường yêu cầu một đáp án. Nếu hệ thống chỉ cho chọn một, phương án C là chu trình có chi phí nhỏ hơn.</w:t>
      </w:r>
    </w:p>
    <w:p>
      <w:pPr>
        <w:spacing w:after="40"/>
        <w:pBdr>
          <w:bottom w:val="single" w:sz="4" w:space="1" w:color="D9E2F3"/>
        </w:pBdr>
      </w:pPr>
    </w:p>
    <w:p>
      <w:pPr>
        <w:pStyle w:val="QuestionHeading"/>
        <w:keepNext/>
      </w:pPr>
      <w:r>
        <w:rPr>
          <w:b/>
        </w:rPr>
        <w:t>Câu 24</w:t>
      </w:r>
    </w:p>
    <w:p>
      <w:pPr>
        <w:keepNext/>
        <w:spacing w:after="80"/>
      </w:pPr>
      <w:r>
        <w:rPr>
          <w:rFonts w:ascii="Times New Roman" w:hAnsi="Times New Roman" w:eastAsia="Times New Roman"/>
          <w:b w:val="0"/>
          <w:i w:val="0"/>
          <w:sz w:val="24"/>
        </w:rPr>
        <w:t>Xét bài toán người du lịch với ma trận chi phí C:</w:t>
        <w:br/>
      </w:r>
      <w:r>
        <w:rPr>
          <w:rFonts w:ascii="Times New Roman" w:hAnsi="Times New Roman" w:eastAsia="Times New Roman"/>
          <w:b w:val="0"/>
          <w:i w:val="0"/>
          <w:sz w:val="24"/>
        </w:rPr>
        <w:t>0  5  7</w:t>
        <w:br/>
      </w:r>
      <w:r>
        <w:rPr>
          <w:rFonts w:ascii="Times New Roman" w:hAnsi="Times New Roman" w:eastAsia="Times New Roman"/>
          <w:b w:val="0"/>
          <w:i w:val="0"/>
          <w:sz w:val="24"/>
        </w:rPr>
        <w:t>6  0  9</w:t>
        <w:br/>
      </w:r>
      <w:r>
        <w:rPr>
          <w:rFonts w:ascii="Times New Roman" w:hAnsi="Times New Roman" w:eastAsia="Times New Roman"/>
          <w:b w:val="0"/>
          <w:i w:val="0"/>
          <w:sz w:val="24"/>
        </w:rPr>
        <w:t>1  4  0</w:t>
        <w:br/>
      </w:r>
      <w:r>
        <w:rPr>
          <w:rFonts w:ascii="Times New Roman" w:hAnsi="Times New Roman" w:eastAsia="Times New Roman"/>
          <w:b w:val="0"/>
          <w:i w:val="0"/>
          <w:sz w:val="24"/>
        </w:rPr>
        <w:t>Ký hiệu Cmin là chi phí nhỏ nhất khi di chuyển từ thành phố i đến thành phố j (i ≠ j). Giá trị Cmin là:</w:t>
      </w:r>
    </w:p>
    <w:p>
      <w:pPr>
        <w:pStyle w:val="Option"/>
        <w:spacing w:after="20"/>
        <w:ind w:left="283" w:hanging="283"/>
      </w:pPr>
      <w:r>
        <w:rPr>
          <w:rFonts w:ascii="Times New Roman" w:hAnsi="Times New Roman" w:eastAsia="Times New Roman"/>
          <w:sz w:val="23"/>
        </w:rPr>
        <w:t>A. Cmin = 5.</w:t>
      </w:r>
    </w:p>
    <w:p>
      <w:pPr>
        <w:pStyle w:val="Option"/>
        <w:spacing w:after="20"/>
        <w:ind w:left="283" w:hanging="283"/>
      </w:pPr>
      <w:r>
        <w:rPr>
          <w:rFonts w:ascii="Times New Roman" w:hAnsi="Times New Roman" w:eastAsia="Times New Roman"/>
          <w:sz w:val="23"/>
        </w:rPr>
        <w:t>B. Cmin = 6.</w:t>
      </w:r>
    </w:p>
    <w:p>
      <w:pPr>
        <w:pStyle w:val="Option"/>
        <w:spacing w:after="20"/>
        <w:ind w:left="283" w:hanging="283"/>
      </w:pPr>
      <w:r>
        <w:rPr>
          <w:rFonts w:ascii="Times New Roman" w:hAnsi="Times New Roman" w:eastAsia="Times New Roman"/>
          <w:sz w:val="23"/>
        </w:rPr>
        <w:t>C. Cmin = 0.</w:t>
      </w:r>
    </w:p>
    <w:p>
      <w:pPr>
        <w:pStyle w:val="Option"/>
        <w:spacing w:after="20"/>
        <w:ind w:left="283" w:hanging="283"/>
      </w:pPr>
      <w:r>
        <w:rPr>
          <w:rFonts w:ascii="Times New Roman" w:hAnsi="Times New Roman" w:eastAsia="Times New Roman"/>
          <w:sz w:val="23"/>
        </w:rPr>
        <w:t>D. Cmin = 1.</w:t>
      </w:r>
    </w:p>
    <w:p>
      <w:pPr>
        <w:pStyle w:val="Option"/>
        <w:spacing w:after="20"/>
        <w:ind w:left="283" w:hanging="283"/>
      </w:pPr>
      <w:r>
        <w:rPr>
          <w:rFonts w:ascii="Times New Roman" w:hAnsi="Times New Roman" w:eastAsia="Times New Roman"/>
          <w:sz w:val="23"/>
        </w:rPr>
        <w:t>E. Các lựa chọn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D. Cmin = 1.</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Chỉ xét các phần tử ngoài đường chéo chính; giá trị nhỏ nhất là 1.</w:t>
      </w:r>
    </w:p>
    <w:p>
      <w:pPr>
        <w:spacing w:after="40"/>
        <w:pBdr>
          <w:bottom w:val="single" w:sz="4" w:space="1" w:color="D9E2F3"/>
        </w:pBdr>
      </w:pPr>
    </w:p>
    <w:p>
      <w:pPr>
        <w:pStyle w:val="QuestionHeading"/>
        <w:keepNext/>
      </w:pPr>
      <w:r>
        <w:rPr>
          <w:b/>
        </w:rPr>
        <w:t>Câu 25</w:t>
      </w:r>
    </w:p>
    <w:p>
      <w:pPr>
        <w:keepNext/>
        <w:spacing w:after="80"/>
      </w:pPr>
      <w:r>
        <w:rPr>
          <w:rFonts w:ascii="Times New Roman" w:hAnsi="Times New Roman" w:eastAsia="Times New Roman"/>
          <w:b w:val="0"/>
          <w:i w:val="0"/>
          <w:sz w:val="24"/>
        </w:rPr>
        <w:t>Xếp n đối tượng vào k hộp. Để chắc chắn tồn tại hộp chứa nhiều hơn 1 đối tượng thì giá trị nhỏ nhất của n là:</w:t>
      </w:r>
    </w:p>
    <w:p>
      <w:pPr>
        <w:pStyle w:val="Option"/>
        <w:spacing w:after="20"/>
        <w:ind w:left="283" w:hanging="283"/>
      </w:pPr>
      <w:r>
        <w:rPr>
          <w:rFonts w:ascii="Times New Roman" w:hAnsi="Times New Roman" w:eastAsia="Times New Roman"/>
          <w:sz w:val="23"/>
        </w:rPr>
        <w:t>A. n = 2k.</w:t>
      </w:r>
    </w:p>
    <w:p>
      <w:pPr>
        <w:pStyle w:val="Option"/>
        <w:spacing w:after="20"/>
        <w:ind w:left="283" w:hanging="283"/>
      </w:pPr>
      <w:r>
        <w:rPr>
          <w:rFonts w:ascii="Times New Roman" w:hAnsi="Times New Roman" w:eastAsia="Times New Roman"/>
          <w:sz w:val="23"/>
        </w:rPr>
        <w:t>B. n = k − 1.</w:t>
      </w:r>
    </w:p>
    <w:p>
      <w:pPr>
        <w:pStyle w:val="Option"/>
        <w:spacing w:after="20"/>
        <w:ind w:left="283" w:hanging="283"/>
      </w:pPr>
      <w:r>
        <w:rPr>
          <w:rFonts w:ascii="Times New Roman" w:hAnsi="Times New Roman" w:eastAsia="Times New Roman"/>
          <w:sz w:val="23"/>
        </w:rPr>
        <w:t>C. n = k + 1.</w:t>
      </w:r>
    </w:p>
    <w:p>
      <w:pPr>
        <w:pStyle w:val="Option"/>
        <w:spacing w:after="20"/>
        <w:ind w:left="283" w:hanging="283"/>
      </w:pPr>
      <w:r>
        <w:rPr>
          <w:rFonts w:ascii="Times New Roman" w:hAnsi="Times New Roman" w:eastAsia="Times New Roman"/>
          <w:sz w:val="23"/>
        </w:rPr>
        <w:t>D. Không thể xảy ra trường hợp của đề bài với mọi giá trị của n và k.</w:t>
      </w:r>
    </w:p>
    <w:p>
      <w:pPr>
        <w:pStyle w:val="Option"/>
        <w:spacing w:after="20"/>
        <w:ind w:left="283" w:hanging="283"/>
      </w:pPr>
      <w:r>
        <w:rPr>
          <w:rFonts w:ascii="Times New Roman" w:hAnsi="Times New Roman" w:eastAsia="Times New Roman"/>
          <w:sz w:val="23"/>
        </w:rPr>
        <w:t>E. Các lựa chọn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C. n = k + 1.</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Theo nguyên lý Dirichlet, k+1 đối tượng phân vào k hộp thì có ít nhất một hộp chứa từ 2 đối tượng.</w:t>
      </w:r>
    </w:p>
    <w:p>
      <w:pPr>
        <w:spacing w:after="40"/>
        <w:pBdr>
          <w:bottom w:val="single" w:sz="4" w:space="1" w:color="D9E2F3"/>
        </w:pBdr>
      </w:pPr>
    </w:p>
    <w:p>
      <w:pPr>
        <w:pStyle w:val="QuestionHeading"/>
        <w:keepNext/>
      </w:pPr>
      <w:r>
        <w:rPr>
          <w:b/>
        </w:rPr>
        <w:t>Câu 26</w:t>
      </w:r>
    </w:p>
    <w:p>
      <w:pPr>
        <w:keepNext/>
        <w:spacing w:after="80"/>
      </w:pPr>
      <w:r>
        <w:rPr>
          <w:rFonts w:ascii="Times New Roman" w:hAnsi="Times New Roman" w:eastAsia="Times New Roman"/>
          <w:b w:val="0"/>
          <w:i w:val="0"/>
          <w:sz w:val="24"/>
        </w:rPr>
        <w:t>Một hộp đựng bi chứa các viên bi có kích thước thuộc một trong 15 loại và màu sắc thuộc một trong 3 màu khác nhau. Giả sử số lượng mỗi loại bi là không hạn chế. Cần lấy ra ít nhất bao nhiêu viên bi để chắc chắn có ít nhất 11 viên bi giống nhau cả kích thước lẫn màu sắc?</w:t>
      </w:r>
    </w:p>
    <w:p>
      <w:pPr>
        <w:pStyle w:val="Option"/>
        <w:spacing w:after="20"/>
        <w:ind w:left="283" w:hanging="283"/>
      </w:pPr>
      <w:r>
        <w:rPr>
          <w:rFonts w:ascii="Times New Roman" w:hAnsi="Times New Roman" w:eastAsia="Times New Roman"/>
          <w:sz w:val="23"/>
        </w:rPr>
        <w:t>A. 451</w:t>
      </w:r>
    </w:p>
    <w:p>
      <w:pPr>
        <w:pStyle w:val="Option"/>
        <w:spacing w:after="20"/>
        <w:ind w:left="283" w:hanging="283"/>
      </w:pPr>
      <w:r>
        <w:rPr>
          <w:rFonts w:ascii="Times New Roman" w:hAnsi="Times New Roman" w:eastAsia="Times New Roman"/>
          <w:sz w:val="23"/>
        </w:rPr>
        <w:t>B. 452</w:t>
      </w:r>
    </w:p>
    <w:p>
      <w:pPr>
        <w:pStyle w:val="Option"/>
        <w:spacing w:after="20"/>
        <w:ind w:left="283" w:hanging="283"/>
      </w:pPr>
      <w:r>
        <w:rPr>
          <w:rFonts w:ascii="Times New Roman" w:hAnsi="Times New Roman" w:eastAsia="Times New Roman"/>
          <w:sz w:val="23"/>
        </w:rPr>
        <w:t>C. 661</w:t>
      </w:r>
    </w:p>
    <w:p>
      <w:pPr>
        <w:pStyle w:val="Option"/>
        <w:spacing w:after="20"/>
        <w:ind w:left="283" w:hanging="283"/>
      </w:pPr>
      <w:r>
        <w:rPr>
          <w:rFonts w:ascii="Times New Roman" w:hAnsi="Times New Roman" w:eastAsia="Times New Roman"/>
          <w:sz w:val="23"/>
        </w:rPr>
        <w:t>D. 449</w:t>
      </w:r>
    </w:p>
    <w:p>
      <w:pPr>
        <w:pStyle w:val="Option"/>
        <w:spacing w:after="20"/>
        <w:ind w:left="283" w:hanging="283"/>
      </w:pPr>
      <w:r>
        <w:rPr>
          <w:rFonts w:ascii="Times New Roman" w:hAnsi="Times New Roman" w:eastAsia="Times New Roman"/>
          <w:sz w:val="23"/>
        </w:rPr>
        <w:t>E. Các lựa chọn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451.</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Có 15×3=45 loại. Có thể lấy 10 viên mỗi loại mà chưa đủ 11 viên giống nhau: 45×10=450; lấy thêm một viên là đủ.</w:t>
      </w:r>
    </w:p>
    <w:p>
      <w:pPr>
        <w:spacing w:after="40"/>
        <w:pBdr>
          <w:bottom w:val="single" w:sz="4" w:space="1" w:color="D9E2F3"/>
        </w:pBdr>
      </w:pPr>
    </w:p>
    <w:p>
      <w:pPr>
        <w:pStyle w:val="QuestionHeading"/>
        <w:keepNext/>
      </w:pPr>
      <w:r>
        <w:rPr>
          <w:b/>
        </w:rPr>
        <w:t>Câu 27</w:t>
      </w:r>
    </w:p>
    <w:p>
      <w:pPr>
        <w:keepNext/>
        <w:spacing w:after="80"/>
      </w:pPr>
      <w:r>
        <w:rPr>
          <w:rFonts w:ascii="Times New Roman" w:hAnsi="Times New Roman" w:eastAsia="Times New Roman"/>
          <w:b w:val="0"/>
          <w:i w:val="0"/>
          <w:sz w:val="24"/>
        </w:rPr>
        <w:t>Cần ít nhất bao nhiêu sinh viên làm bài thi để có ít nhất 2 sinh viên có cùng điểm, biết rằng điểm thi là nguyên và trong đoạn 0 đến 100?</w:t>
      </w:r>
    </w:p>
    <w:p>
      <w:pPr>
        <w:pStyle w:val="Option"/>
        <w:spacing w:after="20"/>
        <w:ind w:left="283" w:hanging="283"/>
      </w:pPr>
      <w:r>
        <w:rPr>
          <w:rFonts w:ascii="Times New Roman" w:hAnsi="Times New Roman" w:eastAsia="Times New Roman"/>
          <w:sz w:val="23"/>
        </w:rPr>
        <w:t>A. 102</w:t>
      </w:r>
    </w:p>
    <w:p>
      <w:pPr>
        <w:pStyle w:val="Option"/>
        <w:spacing w:after="20"/>
        <w:ind w:left="283" w:hanging="283"/>
      </w:pPr>
      <w:r>
        <w:rPr>
          <w:rFonts w:ascii="Times New Roman" w:hAnsi="Times New Roman" w:eastAsia="Times New Roman"/>
          <w:sz w:val="23"/>
        </w:rPr>
        <w:t>B. 103</w:t>
      </w:r>
    </w:p>
    <w:p>
      <w:pPr>
        <w:pStyle w:val="Option"/>
        <w:spacing w:after="20"/>
        <w:ind w:left="283" w:hanging="283"/>
      </w:pPr>
      <w:r>
        <w:rPr>
          <w:rFonts w:ascii="Times New Roman" w:hAnsi="Times New Roman" w:eastAsia="Times New Roman"/>
          <w:sz w:val="23"/>
        </w:rPr>
        <w:t>C. 104</w:t>
      </w:r>
    </w:p>
    <w:p>
      <w:pPr>
        <w:pStyle w:val="Option"/>
        <w:spacing w:after="20"/>
        <w:ind w:left="283" w:hanging="283"/>
      </w:pPr>
      <w:r>
        <w:rPr>
          <w:rFonts w:ascii="Times New Roman" w:hAnsi="Times New Roman" w:eastAsia="Times New Roman"/>
          <w:sz w:val="23"/>
        </w:rPr>
        <w:t>D. 105</w:t>
      </w:r>
    </w:p>
    <w:p>
      <w:pPr>
        <w:pStyle w:val="Option"/>
        <w:spacing w:after="20"/>
        <w:ind w:left="283" w:hanging="283"/>
      </w:pPr>
      <w:r>
        <w:rPr>
          <w:rFonts w:ascii="Times New Roman" w:hAnsi="Times New Roman" w:eastAsia="Times New Roman"/>
          <w:sz w:val="23"/>
        </w:rPr>
        <w:t>E. Các lựa chọn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102.</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Có 101 mức điểm từ 0 đến 100. Với 102 sinh viên, nguyên lý Dirichlet bảo đảm có hai người cùng điểm.</w:t>
      </w:r>
    </w:p>
    <w:p>
      <w:pPr>
        <w:spacing w:after="40"/>
        <w:pBdr>
          <w:bottom w:val="single" w:sz="4" w:space="1" w:color="D9E2F3"/>
        </w:pBdr>
      </w:pPr>
    </w:p>
    <w:p>
      <w:pPr>
        <w:pStyle w:val="QuestionHeading"/>
        <w:keepNext/>
      </w:pPr>
      <w:r>
        <w:rPr>
          <w:b/>
        </w:rPr>
        <w:t>Câu 28</w:t>
      </w:r>
    </w:p>
    <w:p>
      <w:pPr>
        <w:keepNext/>
        <w:spacing w:after="80"/>
      </w:pPr>
      <w:r>
        <w:rPr>
          <w:rFonts w:ascii="Times New Roman" w:hAnsi="Times New Roman" w:eastAsia="Times New Roman"/>
          <w:b w:val="0"/>
          <w:i w:val="0"/>
          <w:sz w:val="24"/>
        </w:rPr>
        <w:t>Có n sinh viên tham gia câu lạc bộ lập trình. Mỗi sinh viên đều đã biết một trong các ngôn ngữ lập trình C, C++, Java và Python. Giả sử chắc chắn có 10 sinh viên trong đó có cùng giới tính và biết cùng một ngôn ngữ lập trình. Chọn phương án đúng nhất:</w:t>
      </w:r>
    </w:p>
    <w:p>
      <w:pPr>
        <w:pStyle w:val="Option"/>
        <w:spacing w:after="20"/>
        <w:ind w:left="283" w:hanging="283"/>
      </w:pPr>
      <w:r>
        <w:rPr>
          <w:rFonts w:ascii="Times New Roman" w:hAnsi="Times New Roman" w:eastAsia="Times New Roman"/>
          <w:sz w:val="23"/>
        </w:rPr>
        <w:t>A. Giá trị nhỏ nhất của n = 72.</w:t>
      </w:r>
    </w:p>
    <w:p>
      <w:pPr>
        <w:pStyle w:val="Option"/>
        <w:spacing w:after="20"/>
        <w:ind w:left="283" w:hanging="283"/>
      </w:pPr>
      <w:r>
        <w:rPr>
          <w:rFonts w:ascii="Times New Roman" w:hAnsi="Times New Roman" w:eastAsia="Times New Roman"/>
          <w:sz w:val="23"/>
        </w:rPr>
        <w:t>B. Giá trị nhỏ nhất của n = 73.</w:t>
      </w:r>
    </w:p>
    <w:p>
      <w:pPr>
        <w:pStyle w:val="Option"/>
        <w:spacing w:after="20"/>
        <w:ind w:left="283" w:hanging="283"/>
      </w:pPr>
      <w:r>
        <w:rPr>
          <w:rFonts w:ascii="Times New Roman" w:hAnsi="Times New Roman" w:eastAsia="Times New Roman"/>
          <w:sz w:val="23"/>
        </w:rPr>
        <w:t>C. Giá trị nhỏ nhất của n = 74.</w:t>
      </w:r>
    </w:p>
    <w:p>
      <w:pPr>
        <w:pStyle w:val="Option"/>
        <w:spacing w:after="20"/>
        <w:ind w:left="283" w:hanging="283"/>
      </w:pPr>
      <w:r>
        <w:rPr>
          <w:rFonts w:ascii="Times New Roman" w:hAnsi="Times New Roman" w:eastAsia="Times New Roman"/>
          <w:sz w:val="23"/>
        </w:rPr>
        <w:t>D. Giá trị nhỏ nhất của n = 75.</w:t>
      </w:r>
    </w:p>
    <w:p>
      <w:pPr>
        <w:pStyle w:val="Option"/>
        <w:spacing w:after="20"/>
        <w:ind w:left="283" w:hanging="283"/>
      </w:pPr>
      <w:r>
        <w:rPr>
          <w:rFonts w:ascii="Times New Roman" w:hAnsi="Times New Roman" w:eastAsia="Times New Roman"/>
          <w:sz w:val="23"/>
        </w:rPr>
        <w:t>E. Các lựa chọn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B. Giá trị nhỏ nhất của n = 73.</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Có 2 giới tính × 4 ngôn ngữ = 8 nhóm. Tối đa 9 người mỗi nhóm là 72; người thứ 73 tạo một nhóm có ít nhất 10 người.</w:t>
      </w:r>
    </w:p>
    <w:p>
      <w:pPr>
        <w:spacing w:after="40"/>
        <w:pBdr>
          <w:bottom w:val="single" w:sz="4" w:space="1" w:color="D9E2F3"/>
        </w:pBdr>
      </w:pPr>
    </w:p>
    <w:p>
      <w:pPr>
        <w:pStyle w:val="QuestionHeading"/>
        <w:keepNext/>
      </w:pPr>
      <w:r>
        <w:rPr>
          <w:b/>
        </w:rPr>
        <w:t>Câu 29</w:t>
      </w:r>
    </w:p>
    <w:p>
      <w:pPr>
        <w:keepNext/>
        <w:spacing w:after="80"/>
      </w:pPr>
      <w:r>
        <w:rPr>
          <w:rFonts w:ascii="Times New Roman" w:hAnsi="Times New Roman" w:eastAsia="Times New Roman"/>
          <w:b w:val="0"/>
          <w:i w:val="0"/>
          <w:sz w:val="24"/>
        </w:rPr>
        <w:t>Một hộp đựng n viên bi có kích thước thuộc một trong ba loại to, vừa, nhỏ và màu sắc thuộc một trong bốn màu xanh, đỏ, tím, vàng. Giả sử trong hộp chắc chắn có 10 viên bi giống nhau cả kích thước lẫn màu sắc. Chọn phương án đúng nhất:</w:t>
      </w:r>
    </w:p>
    <w:p>
      <w:pPr>
        <w:pStyle w:val="Option"/>
        <w:spacing w:after="20"/>
        <w:ind w:left="283" w:hanging="283"/>
      </w:pPr>
      <w:r>
        <w:rPr>
          <w:rFonts w:ascii="Times New Roman" w:hAnsi="Times New Roman" w:eastAsia="Times New Roman"/>
          <w:sz w:val="23"/>
        </w:rPr>
        <w:t>A. Giá trị nhỏ nhất của n = 107.</w:t>
      </w:r>
    </w:p>
    <w:p>
      <w:pPr>
        <w:pStyle w:val="Option"/>
        <w:spacing w:after="20"/>
        <w:ind w:left="283" w:hanging="283"/>
      </w:pPr>
      <w:r>
        <w:rPr>
          <w:rFonts w:ascii="Times New Roman" w:hAnsi="Times New Roman" w:eastAsia="Times New Roman"/>
          <w:sz w:val="23"/>
        </w:rPr>
        <w:t>B. Giá trị nhỏ nhất của n = 108.</w:t>
      </w:r>
    </w:p>
    <w:p>
      <w:pPr>
        <w:pStyle w:val="Option"/>
        <w:spacing w:after="20"/>
        <w:ind w:left="283" w:hanging="283"/>
      </w:pPr>
      <w:r>
        <w:rPr>
          <w:rFonts w:ascii="Times New Roman" w:hAnsi="Times New Roman" w:eastAsia="Times New Roman"/>
          <w:sz w:val="23"/>
        </w:rPr>
        <w:t>C. Giá trị nhỏ nhất của n = 109.</w:t>
      </w:r>
    </w:p>
    <w:p>
      <w:pPr>
        <w:pStyle w:val="Option"/>
        <w:spacing w:after="20"/>
        <w:ind w:left="283" w:hanging="283"/>
      </w:pPr>
      <w:r>
        <w:rPr>
          <w:rFonts w:ascii="Times New Roman" w:hAnsi="Times New Roman" w:eastAsia="Times New Roman"/>
          <w:sz w:val="23"/>
        </w:rPr>
        <w:t>D. Giá trị nhỏ nhất của n = 110.</w:t>
      </w:r>
    </w:p>
    <w:p>
      <w:pPr>
        <w:pStyle w:val="Option"/>
        <w:spacing w:after="20"/>
        <w:ind w:left="283" w:hanging="283"/>
      </w:pPr>
      <w:r>
        <w:rPr>
          <w:rFonts w:ascii="Times New Roman" w:hAnsi="Times New Roman" w:eastAsia="Times New Roman"/>
          <w:sz w:val="23"/>
        </w:rPr>
        <w:t>E. Các lựa chọn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C. Giá trị nhỏ nhất của n = 109.</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Có 3×4=12 loại. Có thể có 9 viên mỗi loại, tổng 108 viên, mà chưa có 10 viên giống nhau; viên thứ 109 bảo đảm điều kiện.</w:t>
      </w:r>
    </w:p>
    <w:p>
      <w:pPr>
        <w:spacing w:after="40"/>
        <w:pBdr>
          <w:bottom w:val="single" w:sz="4" w:space="1" w:color="D9E2F3"/>
        </w:pBdr>
      </w:pPr>
    </w:p>
    <w:p>
      <w:pPr>
        <w:pStyle w:val="QuestionHeading"/>
        <w:keepNext/>
      </w:pPr>
      <w:r>
        <w:rPr>
          <w:b/>
        </w:rPr>
        <w:t>Câu 30</w:t>
      </w:r>
    </w:p>
    <w:p>
      <w:pPr>
        <w:keepNext/>
        <w:spacing w:after="80"/>
      </w:pPr>
      <w:r>
        <w:rPr>
          <w:rFonts w:ascii="Times New Roman" w:hAnsi="Times New Roman" w:eastAsia="Times New Roman"/>
          <w:b w:val="0"/>
          <w:i w:val="0"/>
          <w:sz w:val="24"/>
        </w:rPr>
        <w:t>Trong buổi học, sinh viên cần làm đề thi trắc nghiệm nhanh về AI, mỗi đề gồm 10 câu hỏi. Mỗi câu hỏi có 4 phương án trả lời và chỉ được lựa chọn tối đa 1 phương án. Mỗi câu trả lời đúng được 1 điểm; câu trả lời sai hoặc không trả lời thì không được điểm. Giả sử có 22 sinh viên tham gia thi và có ít nhất x sinh viên có điểm thi giống nhau. Chọn phương án đúng nhất:</w:t>
      </w:r>
    </w:p>
    <w:p>
      <w:pPr>
        <w:pStyle w:val="Option"/>
        <w:spacing w:after="20"/>
        <w:ind w:left="283" w:hanging="283"/>
      </w:pPr>
      <w:r>
        <w:rPr>
          <w:rFonts w:ascii="Times New Roman" w:hAnsi="Times New Roman" w:eastAsia="Times New Roman"/>
          <w:sz w:val="23"/>
        </w:rPr>
        <w:t>A. x = 2</w:t>
      </w:r>
    </w:p>
    <w:p>
      <w:pPr>
        <w:pStyle w:val="Option"/>
        <w:spacing w:after="20"/>
        <w:ind w:left="283" w:hanging="283"/>
      </w:pPr>
      <w:r>
        <w:rPr>
          <w:rFonts w:ascii="Times New Roman" w:hAnsi="Times New Roman" w:eastAsia="Times New Roman"/>
          <w:sz w:val="23"/>
        </w:rPr>
        <w:t>B. x = 3</w:t>
      </w:r>
    </w:p>
    <w:p>
      <w:pPr>
        <w:pStyle w:val="Option"/>
        <w:spacing w:after="20"/>
        <w:ind w:left="283" w:hanging="283"/>
      </w:pPr>
      <w:r>
        <w:rPr>
          <w:rFonts w:ascii="Times New Roman" w:hAnsi="Times New Roman" w:eastAsia="Times New Roman"/>
          <w:sz w:val="23"/>
        </w:rPr>
        <w:t>C. x = 4</w:t>
      </w:r>
    </w:p>
    <w:p>
      <w:pPr>
        <w:pStyle w:val="Option"/>
        <w:spacing w:after="20"/>
        <w:ind w:left="283" w:hanging="283"/>
      </w:pPr>
      <w:r>
        <w:rPr>
          <w:rFonts w:ascii="Times New Roman" w:hAnsi="Times New Roman" w:eastAsia="Times New Roman"/>
          <w:sz w:val="23"/>
        </w:rPr>
        <w:t>D. x = 5</w:t>
      </w:r>
    </w:p>
    <w:p>
      <w:pPr>
        <w:pStyle w:val="Option"/>
        <w:spacing w:after="20"/>
        <w:ind w:left="283" w:hanging="283"/>
      </w:pPr>
      <w:r>
        <w:rPr>
          <w:rFonts w:ascii="Times New Roman" w:hAnsi="Times New Roman" w:eastAsia="Times New Roman"/>
          <w:sz w:val="23"/>
        </w:rPr>
        <w:t>E. Các lựa chọn khác đều sai.</w:t>
      </w:r>
    </w:p>
    <w:p>
      <w:pPr>
        <w:keepNext/>
        <w:spacing w:before="40" w:after="40"/>
        <w:shd w:fill="E2F0D9"/>
        <w:pBdr>
          <w:top w:val="single" w:sz="5" w:space="2" w:color="70AD47"/>
          <w:bottom w:val="single" w:sz="5" w:space="2" w:color="70AD47"/>
          <w:left w:val="single" w:sz="5" w:space="2" w:color="70AD47"/>
          <w:right w:val="single" w:sz="5" w:space="2" w:color="70AD47"/>
        </w:pBdr>
      </w:pPr>
      <w:r>
        <w:rPr>
          <w:rFonts w:ascii="Times New Roman" w:hAnsi="Times New Roman" w:eastAsia="Times New Roman"/>
          <w:b/>
          <w:color w:val="375423"/>
          <w:sz w:val="23"/>
        </w:rPr>
        <w:t>Đáp án đúng: A. x = 2.</w:t>
      </w:r>
    </w:p>
    <w:p>
      <w:pPr>
        <w:spacing w:before="60" w:after="60"/>
      </w:pPr>
      <w:r>
        <w:rPr>
          <w:rFonts w:ascii="Times New Roman" w:hAnsi="Times New Roman"/>
          <w:b/>
          <w:sz w:val="22"/>
        </w:rPr>
        <w:t xml:space="preserve">Giải thích ngắn: </w:t>
      </w:r>
      <w:r>
        <w:rPr>
          <w:rFonts w:ascii="Times New Roman" w:hAnsi="Times New Roman" w:eastAsia="Times New Roman"/>
          <w:b w:val="0"/>
          <w:i w:val="0"/>
          <w:sz w:val="22"/>
        </w:rPr>
        <w:t>Điểm có thể là 0,1,...,10, tổng cộng 11 mức. Với 22 sinh viên, ít nhất một mức điểm có ⌈22/11⌉ = 2 sinh viên.</w:t>
      </w:r>
    </w:p>
    <w:p>
      <w:pPr>
        <w:spacing w:after="40"/>
        <w:pBdr>
          <w:bottom w:val="single" w:sz="4" w:space="1" w:color="D9E2F3"/>
        </w:pBdr>
      </w:pPr>
    </w:p>
    <w:p>
      <w:pPr>
        <w:spacing w:before="240"/>
        <w:jc w:val="center"/>
      </w:pPr>
      <w:r>
        <w:rPr>
          <w:rFonts w:ascii="Times New Roman" w:hAnsi="Times New Roman"/>
          <w:b/>
          <w:color w:val="7030A0"/>
          <w:sz w:val="24"/>
        </w:rPr>
        <w:t>— HẾT —</w:t>
      </w:r>
    </w:p>
    <w:sectPr w:rsidR="00FC693F" w:rsidRPr="0006063C" w:rsidSect="00034616">
      <w:footerReference w:type="default" r:id="rId9"/>
      <w:pgSz w:w="11906" w:h="16838"/>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pPr>
      <w:keepNext/>
      <w:spacing w:before="160" w:after="60"/>
    </w:pPr>
    <w:rPr>
      <w:rFonts w:ascii="Times New Roman" w:hAnsi="Times New Roman" w:eastAsia="Times New Roman"/>
      <w:b/>
      <w:color w:val="7030A0"/>
      <w:sz w:val="28"/>
    </w:rPr>
  </w:style>
  <w:style w:type="paragraph" w:customStyle="1" w:styleId="Option">
    <w:name w:val="Option"/>
    <w:pPr>
      <w:spacing w:after="20"/>
    </w:pPr>
    <w:rPr>
      <w:rFonts w:ascii="Times New Roman" w:hAnsi="Times New Roman" w:eastAsia="Times New Roman"/>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30 câu hỏi và đáp án</dc:title>
  <dc:subject>Logic học, tổ hợp, thuật toán liệt kê và tối ưu</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